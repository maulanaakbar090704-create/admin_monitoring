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80"/>
        <w:jc w:val="center"/>
      </w:pPr>
      <w:r>
        <w:rPr>
          <w:rFonts w:ascii="Times New Roman" w:hAnsi="Times New Roman"/>
          <w:b/>
          <w:sz w:val="28"/>
        </w:rPr>
        <w:t>LAPORAN PRAKTEK KERJA MAGANG INDUSTRI</w:t>
      </w:r>
    </w:p>
    <w:p>
      <w:pPr>
        <w:spacing w:after="240"/>
        <w:jc w:val="center"/>
      </w:pPr>
      <w:r>
        <w:rPr>
          <w:rFonts w:ascii="Times New Roman" w:hAnsi="Times New Roman"/>
          <w:b/>
          <w:sz w:val="28"/>
        </w:rPr>
        <w:t>RANCANG BANGUN APLIKASI MONITORING OPERASIONAL ARMADA DAN MANAJEMEN PEMINJAMAN KENDARAAN BERBASIS FLUTTER DAN SUPABASE</w:t>
      </w:r>
    </w:p>
    <w:p>
      <w:pPr>
        <w:spacing w:after="800"/>
        <w:jc w:val="center"/>
      </w:pPr>
      <w:r>
        <w:rPr>
          <w:rFonts w:ascii="Times New Roman" w:hAnsi="Times New Roman"/>
          <w:b/>
          <w:sz w:val="26"/>
        </w:rPr>
        <w:t>(Studi kasus: PT. Telkom Akses Bogor)</w:t>
      </w:r>
    </w:p>
    <w:p>
      <w:pPr>
        <w:spacing w:after="80"/>
        <w:jc w:val="center"/>
      </w:pPr>
      <w:r>
        <w:rPr>
          <w:rFonts w:ascii="Times New Roman" w:hAnsi="Times New Roman"/>
          <w:sz w:val="24"/>
        </w:rPr>
        <w:t>oleh:</w:t>
      </w:r>
    </w:p>
    <w:p>
      <w:pPr>
        <w:spacing w:after="40"/>
        <w:jc w:val="center"/>
      </w:pPr>
      <w:r>
        <w:rPr>
          <w:rFonts w:ascii="Times New Roman" w:hAnsi="Times New Roman"/>
          <w:b/>
          <w:sz w:val="26"/>
        </w:rPr>
        <w:t>Rahman Eka Ardiansyah</w:t>
      </w:r>
    </w:p>
    <w:p>
      <w:pPr>
        <w:spacing w:after="2400"/>
        <w:jc w:val="center"/>
      </w:pPr>
      <w:r>
        <w:rPr>
          <w:rFonts w:ascii="Times New Roman" w:hAnsi="Times New Roman"/>
          <w:b/>
          <w:sz w:val="26"/>
        </w:rPr>
        <w:t>084023019</w:t>
      </w:r>
    </w:p>
    <w:p>
      <w:pPr>
        <w:spacing w:after="40"/>
        <w:jc w:val="center"/>
      </w:pPr>
      <w:r>
        <w:rPr>
          <w:rFonts w:ascii="Times New Roman" w:hAnsi="Times New Roman"/>
          <w:b/>
          <w:sz w:val="26"/>
        </w:rPr>
        <w:t>PROGRAM STUDI TEKNIK KOMPUTER</w:t>
        <w:br/>
        <w:t>SEKOLAH VOKASI</w:t>
        <w:br/>
        <w:t>UNIVERSITAS PAKUAN</w:t>
        <w:br/>
        <w:t>BOGOR</w:t>
        <w:br/>
        <w:t>2026</w:t>
      </w:r>
    </w:p>
    <w:p>
      <w:r>
        <w:br w:type="page"/>
      </w:r>
    </w:p>
    <w:p>
      <w:pPr>
        <w:spacing w:before="200" w:after="480"/>
        <w:jc w:val="center"/>
      </w:pPr>
      <w:r>
        <w:rPr>
          <w:rFonts w:ascii="Times New Roman" w:hAnsi="Times New Roman"/>
          <w:b/>
          <w:sz w:val="28"/>
        </w:rPr>
        <w:t>HALAMAN PENGESAHAN</w:t>
      </w:r>
    </w:p>
    <w:tbl>
      <w:tblPr>
        <w:tblW w:type="auto" w:w="0"/>
        <w:jc w:val="center"/>
        <w:tblLook w:firstColumn="1" w:firstRow="1" w:lastColumn="0" w:lastRow="0" w:noHBand="0" w:noVBand="1" w:val="04A0"/>
      </w:tblPr>
      <w:tblGrid>
        <w:gridCol w:w="2866"/>
        <w:gridCol w:w="2866"/>
        <w:gridCol w:w="2866"/>
      </w:tblGrid>
      <w:tr>
        <w:tc>
          <w:tcPr>
            <w:tcW w:type="dxa" w:w="1728"/>
            <w:tcMar>
              <w:top w:w="40" w:type="dxa"/>
              <w:bottom w:w="40" w:type="dxa"/>
              <w:left w:w="40" w:type="dxa"/>
              <w:right w:w="40" w:type="dxa"/>
            </w:tcMar>
          </w:tcPr>
          <w:p>
            <w:pPr>
              <w:spacing w:after="80"/>
            </w:pPr>
            <w:r>
              <w:rPr>
                <w:rFonts w:ascii="Times New Roman" w:hAnsi="Times New Roman"/>
                <w:b/>
              </w:rPr>
              <w:t>Judul</w:t>
            </w:r>
          </w:p>
        </w:tc>
        <w:tc>
          <w:tcPr>
            <w:tcW w:type="dxa" w:w="432"/>
            <w:tcMar>
              <w:top w:w="40" w:type="dxa"/>
              <w:bottom w:w="40" w:type="dxa"/>
              <w:left w:w="40" w:type="dxa"/>
              <w:right w:w="40" w:type="dxa"/>
            </w:tcMar>
          </w:tcPr>
          <w:p>
            <w:pPr>
              <w:spacing w:after="80"/>
            </w:pPr>
            <w:r>
              <w:rPr>
                <w:rFonts w:ascii="Times New Roman" w:hAnsi="Times New Roman"/>
                <w:b/>
              </w:rPr>
              <w:t>:</w:t>
            </w:r>
          </w:p>
        </w:tc>
        <w:tc>
          <w:tcPr>
            <w:tcW w:type="dxa" w:w="6480"/>
            <w:tcMar>
              <w:top w:w="40" w:type="dxa"/>
              <w:bottom w:w="40" w:type="dxa"/>
              <w:left w:w="40" w:type="dxa"/>
              <w:right w:w="40" w:type="dxa"/>
            </w:tcMar>
          </w:tcPr>
          <w:p>
            <w:pPr>
              <w:spacing w:after="80"/>
            </w:pPr>
            <w:r>
              <w:rPr>
                <w:rFonts w:ascii="Times New Roman" w:hAnsi="Times New Roman"/>
                <w:b w:val="0"/>
              </w:rPr>
              <w:t>Rancang Bangun Aplikasi Monitoring Operasional Armada dan Manajemen Peminjaman Kendaraan Berbasis Flutter dan Supabase</w:t>
            </w:r>
          </w:p>
        </w:tc>
      </w:tr>
      <w:tr>
        <w:tc>
          <w:tcPr>
            <w:tcW w:type="dxa" w:w="1728"/>
            <w:tcMar>
              <w:top w:w="40" w:type="dxa"/>
              <w:bottom w:w="40" w:type="dxa"/>
              <w:left w:w="40" w:type="dxa"/>
              <w:right w:w="40" w:type="dxa"/>
            </w:tcMar>
          </w:tcPr>
          <w:p>
            <w:pPr>
              <w:spacing w:after="80"/>
            </w:pPr>
            <w:r>
              <w:rPr>
                <w:rFonts w:ascii="Times New Roman" w:hAnsi="Times New Roman"/>
                <w:b/>
              </w:rPr>
              <w:t>Nama</w:t>
            </w:r>
          </w:p>
        </w:tc>
        <w:tc>
          <w:tcPr>
            <w:tcW w:type="dxa" w:w="432"/>
            <w:tcMar>
              <w:top w:w="40" w:type="dxa"/>
              <w:bottom w:w="40" w:type="dxa"/>
              <w:left w:w="40" w:type="dxa"/>
              <w:right w:w="40" w:type="dxa"/>
            </w:tcMar>
          </w:tcPr>
          <w:p>
            <w:pPr>
              <w:spacing w:after="80"/>
            </w:pPr>
            <w:r>
              <w:rPr>
                <w:rFonts w:ascii="Times New Roman" w:hAnsi="Times New Roman"/>
                <w:b/>
              </w:rPr>
              <w:t>:</w:t>
            </w:r>
          </w:p>
        </w:tc>
        <w:tc>
          <w:tcPr>
            <w:tcW w:type="dxa" w:w="6480"/>
            <w:tcMar>
              <w:top w:w="40" w:type="dxa"/>
              <w:bottom w:w="40" w:type="dxa"/>
              <w:left w:w="40" w:type="dxa"/>
              <w:right w:w="40" w:type="dxa"/>
            </w:tcMar>
          </w:tcPr>
          <w:p>
            <w:pPr>
              <w:spacing w:after="80"/>
            </w:pPr>
            <w:r>
              <w:rPr>
                <w:rFonts w:ascii="Times New Roman" w:hAnsi="Times New Roman"/>
                <w:b/>
              </w:rPr>
              <w:t>Rahman Eka Ardiansyah</w:t>
            </w:r>
          </w:p>
        </w:tc>
      </w:tr>
      <w:tr>
        <w:tc>
          <w:tcPr>
            <w:tcW w:type="dxa" w:w="1728"/>
            <w:tcMar>
              <w:top w:w="40" w:type="dxa"/>
              <w:bottom w:w="40" w:type="dxa"/>
              <w:left w:w="40" w:type="dxa"/>
              <w:right w:w="40" w:type="dxa"/>
            </w:tcMar>
          </w:tcPr>
          <w:p>
            <w:pPr>
              <w:spacing w:after="80"/>
            </w:pPr>
            <w:r>
              <w:rPr>
                <w:rFonts w:ascii="Times New Roman" w:hAnsi="Times New Roman"/>
                <w:b/>
              </w:rPr>
              <w:t>NPM</w:t>
            </w:r>
          </w:p>
        </w:tc>
        <w:tc>
          <w:tcPr>
            <w:tcW w:type="dxa" w:w="432"/>
            <w:tcMar>
              <w:top w:w="40" w:type="dxa"/>
              <w:bottom w:w="40" w:type="dxa"/>
              <w:left w:w="40" w:type="dxa"/>
              <w:right w:w="40" w:type="dxa"/>
            </w:tcMar>
          </w:tcPr>
          <w:p>
            <w:pPr>
              <w:spacing w:after="80"/>
            </w:pPr>
            <w:r>
              <w:rPr>
                <w:rFonts w:ascii="Times New Roman" w:hAnsi="Times New Roman"/>
                <w:b/>
              </w:rPr>
              <w:t>:</w:t>
            </w:r>
          </w:p>
        </w:tc>
        <w:tc>
          <w:tcPr>
            <w:tcW w:type="dxa" w:w="6480"/>
            <w:tcMar>
              <w:top w:w="40" w:type="dxa"/>
              <w:bottom w:w="40" w:type="dxa"/>
              <w:left w:w="40" w:type="dxa"/>
              <w:right w:w="40" w:type="dxa"/>
            </w:tcMar>
          </w:tcPr>
          <w:p>
            <w:pPr>
              <w:spacing w:after="80"/>
            </w:pPr>
            <w:r>
              <w:rPr>
                <w:rFonts w:ascii="Times New Roman" w:hAnsi="Times New Roman"/>
                <w:b/>
              </w:rPr>
              <w:t>084023019</w:t>
            </w:r>
          </w:p>
        </w:tc>
      </w:tr>
    </w:tbl>
    <w:p>
      <w:pPr>
        <w:spacing w:before="720" w:after="400"/>
        <w:jc w:val="center"/>
      </w:pPr>
      <w:r>
        <w:rPr>
          <w:rFonts w:ascii="Times New Roman" w:hAnsi="Times New Roman"/>
          <w:sz w:val="24"/>
        </w:rPr>
        <w:t>Mengesahkan,</w:t>
      </w:r>
    </w:p>
    <w:tbl>
      <w:tblPr>
        <w:tblW w:type="auto" w:w="0"/>
        <w:jc w:val="center"/>
        <w:tblLook w:firstColumn="1" w:firstRow="1" w:lastColumn="0" w:lastRow="0" w:noHBand="0" w:noVBand="1" w:val="04A0"/>
      </w:tblPr>
      <w:tblGrid>
        <w:gridCol w:w="4298"/>
        <w:gridCol w:w="4298"/>
      </w:tblGrid>
      <w:tr>
        <w:tc>
          <w:tcPr>
            <w:tcW w:type="dxa" w:w="4298"/>
          </w:tcPr>
          <w:p>
            <w:pPr>
              <w:spacing w:after="1200"/>
              <w:jc w:val="center"/>
            </w:pPr>
            <w:r>
              <w:rPr>
                <w:rFonts w:ascii="Times New Roman" w:hAnsi="Times New Roman"/>
                <w:sz w:val="24"/>
              </w:rPr>
              <w:t>Pembimbing II,</w:t>
              <w:br/>
              <w:t>PT Telkom Akses Bogor</w:t>
            </w:r>
          </w:p>
        </w:tc>
        <w:tc>
          <w:tcPr>
            <w:tcW w:type="dxa" w:w="4298"/>
          </w:tcPr>
          <w:p>
            <w:pPr>
              <w:spacing w:after="1200"/>
              <w:jc w:val="center"/>
            </w:pPr>
            <w:r>
              <w:rPr>
                <w:rFonts w:ascii="Times New Roman" w:hAnsi="Times New Roman"/>
                <w:sz w:val="24"/>
              </w:rPr>
              <w:t>Pembimbing I,</w:t>
              <w:br/>
              <w:t>Sekolah Vokasi</w:t>
              <w:br/>
              <w:t>Universitas Pakuan</w:t>
            </w:r>
          </w:p>
        </w:tc>
      </w:tr>
      <w:tr>
        <w:tc>
          <w:tcPr>
            <w:tcW w:type="dxa" w:w="4298"/>
          </w:tcPr>
          <w:p>
            <w:pPr>
              <w:spacing w:after="0"/>
              <w:jc w:val="center"/>
            </w:pPr>
            <w:r>
              <w:rPr>
                <w:rFonts w:ascii="Times New Roman" w:hAnsi="Times New Roman"/>
                <w:b/>
                <w:sz w:val="24"/>
              </w:rPr>
              <w:t>Pahreza Fajri Sulaeman</w:t>
            </w:r>
          </w:p>
        </w:tc>
        <w:tc>
          <w:tcPr>
            <w:tcW w:type="dxa" w:w="4298"/>
          </w:tcPr>
          <w:p>
            <w:pPr>
              <w:spacing w:after="0"/>
              <w:jc w:val="center"/>
            </w:pPr>
            <w:r>
              <w:rPr>
                <w:rFonts w:ascii="Times New Roman" w:hAnsi="Times New Roman"/>
                <w:b/>
                <w:sz w:val="24"/>
              </w:rPr>
              <w:t>Deden Ardiansyah, M.Kom.</w:t>
            </w:r>
          </w:p>
        </w:tc>
      </w:tr>
    </w:tbl>
    <w:p>
      <w:pPr>
        <w:spacing w:before="800" w:after="1200"/>
        <w:jc w:val="center"/>
      </w:pPr>
      <w:r>
        <w:rPr>
          <w:rFonts w:ascii="Times New Roman" w:hAnsi="Times New Roman"/>
          <w:sz w:val="24"/>
        </w:rPr>
        <w:t>Mengetahui,</w:t>
        <w:br/>
        <w:t>Ketua Program Studi Teknik Komputer</w:t>
        <w:br/>
        <w:t>Sekolah Vokasi Universitas Pakuan</w:t>
      </w:r>
    </w:p>
    <w:p>
      <w:pPr>
        <w:spacing w:after="800"/>
        <w:jc w:val="center"/>
      </w:pPr>
      <w:r>
        <w:rPr>
          <w:rFonts w:ascii="Times New Roman" w:hAnsi="Times New Roman"/>
          <w:b/>
          <w:sz w:val="24"/>
        </w:rPr>
        <w:t>Akbar Sugih Miftahul Huda, M.Kom.</w:t>
      </w:r>
    </w:p>
    <w:p>
      <w:pPr>
        <w:jc w:val="center"/>
      </w:pPr>
      <w:r>
        <w:rPr>
          <w:rFonts w:ascii="Times New Roman" w:hAnsi="Times New Roman"/>
          <w:sz w:val="22"/>
        </w:rPr>
        <w:t>i</w:t>
      </w:r>
    </w:p>
    <w:p>
      <w:r>
        <w:br w:type="page"/>
      </w:r>
    </w:p>
    <w:p>
      <w:pPr>
        <w:spacing w:before="200" w:after="80"/>
        <w:jc w:val="center"/>
      </w:pPr>
      <w:r>
        <w:rPr>
          <w:rFonts w:ascii="Times New Roman" w:hAnsi="Times New Roman"/>
          <w:b/>
          <w:sz w:val="28"/>
        </w:rPr>
        <w:t>HALAMAN PENGESAHAN</w:t>
        <w:br/>
        <w:t>KONFIRMASI REVISI</w:t>
      </w:r>
    </w:p>
    <w:tbl>
      <w:tblPr>
        <w:tblW w:type="auto" w:w="0"/>
        <w:jc w:val="center"/>
        <w:tblLook w:firstColumn="1" w:firstRow="1" w:lastColumn="0" w:lastRow="0" w:noHBand="0" w:noVBand="1" w:val="04A0"/>
      </w:tblPr>
      <w:tblGrid>
        <w:gridCol w:w="2866"/>
        <w:gridCol w:w="2866"/>
        <w:gridCol w:w="2866"/>
      </w:tblGrid>
      <w:tr>
        <w:tc>
          <w:tcPr>
            <w:tcW w:type="dxa" w:w="1728"/>
            <w:tcMar>
              <w:top w:w="40" w:type="dxa"/>
              <w:bottom w:w="40" w:type="dxa"/>
              <w:left w:w="40" w:type="dxa"/>
              <w:right w:w="40" w:type="dxa"/>
            </w:tcMar>
          </w:tcPr>
          <w:p>
            <w:pPr>
              <w:spacing w:after="80"/>
            </w:pPr>
            <w:r>
              <w:rPr>
                <w:rFonts w:ascii="Times New Roman" w:hAnsi="Times New Roman"/>
                <w:b/>
              </w:rPr>
              <w:t>Judul</w:t>
            </w:r>
          </w:p>
        </w:tc>
        <w:tc>
          <w:tcPr>
            <w:tcW w:type="dxa" w:w="432"/>
            <w:tcMar>
              <w:top w:w="40" w:type="dxa"/>
              <w:bottom w:w="40" w:type="dxa"/>
              <w:left w:w="40" w:type="dxa"/>
              <w:right w:w="40" w:type="dxa"/>
            </w:tcMar>
          </w:tcPr>
          <w:p>
            <w:pPr>
              <w:spacing w:after="80"/>
            </w:pPr>
            <w:r>
              <w:rPr>
                <w:rFonts w:ascii="Times New Roman" w:hAnsi="Times New Roman"/>
                <w:b/>
              </w:rPr>
              <w:t>:</w:t>
            </w:r>
          </w:p>
        </w:tc>
        <w:tc>
          <w:tcPr>
            <w:tcW w:type="dxa" w:w="6480"/>
            <w:tcMar>
              <w:top w:w="40" w:type="dxa"/>
              <w:bottom w:w="40" w:type="dxa"/>
              <w:left w:w="40" w:type="dxa"/>
              <w:right w:w="40" w:type="dxa"/>
            </w:tcMar>
          </w:tcPr>
          <w:p>
            <w:pPr>
              <w:spacing w:after="80"/>
            </w:pPr>
            <w:r>
              <w:rPr>
                <w:rFonts w:ascii="Times New Roman" w:hAnsi="Times New Roman"/>
                <w:b w:val="0"/>
              </w:rPr>
              <w:t>Rancang Bangun Aplikasi Monitoring Operasional Armada dan Manajemen Peminjaman Kendaraan Berbasis Flutter dan Supabase</w:t>
            </w:r>
          </w:p>
        </w:tc>
      </w:tr>
      <w:tr>
        <w:tc>
          <w:tcPr>
            <w:tcW w:type="dxa" w:w="1728"/>
            <w:tcMar>
              <w:top w:w="40" w:type="dxa"/>
              <w:bottom w:w="40" w:type="dxa"/>
              <w:left w:w="40" w:type="dxa"/>
              <w:right w:w="40" w:type="dxa"/>
            </w:tcMar>
          </w:tcPr>
          <w:p>
            <w:pPr>
              <w:spacing w:after="80"/>
            </w:pPr>
            <w:r>
              <w:rPr>
                <w:rFonts w:ascii="Times New Roman" w:hAnsi="Times New Roman"/>
                <w:b/>
              </w:rPr>
              <w:t>Nama</w:t>
            </w:r>
          </w:p>
        </w:tc>
        <w:tc>
          <w:tcPr>
            <w:tcW w:type="dxa" w:w="432"/>
            <w:tcMar>
              <w:top w:w="40" w:type="dxa"/>
              <w:bottom w:w="40" w:type="dxa"/>
              <w:left w:w="40" w:type="dxa"/>
              <w:right w:w="40" w:type="dxa"/>
            </w:tcMar>
          </w:tcPr>
          <w:p>
            <w:pPr>
              <w:spacing w:after="80"/>
            </w:pPr>
            <w:r>
              <w:rPr>
                <w:rFonts w:ascii="Times New Roman" w:hAnsi="Times New Roman"/>
                <w:b/>
              </w:rPr>
              <w:t>:</w:t>
            </w:r>
          </w:p>
        </w:tc>
        <w:tc>
          <w:tcPr>
            <w:tcW w:type="dxa" w:w="6480"/>
            <w:tcMar>
              <w:top w:w="40" w:type="dxa"/>
              <w:bottom w:w="40" w:type="dxa"/>
              <w:left w:w="40" w:type="dxa"/>
              <w:right w:w="40" w:type="dxa"/>
            </w:tcMar>
          </w:tcPr>
          <w:p>
            <w:pPr>
              <w:spacing w:after="80"/>
            </w:pPr>
            <w:r>
              <w:rPr>
                <w:rFonts w:ascii="Times New Roman" w:hAnsi="Times New Roman"/>
                <w:b/>
              </w:rPr>
              <w:t>Rahman Eka Ardiansyah</w:t>
            </w:r>
          </w:p>
        </w:tc>
      </w:tr>
      <w:tr>
        <w:tc>
          <w:tcPr>
            <w:tcW w:type="dxa" w:w="1728"/>
            <w:tcMar>
              <w:top w:w="40" w:type="dxa"/>
              <w:bottom w:w="40" w:type="dxa"/>
              <w:left w:w="40" w:type="dxa"/>
              <w:right w:w="40" w:type="dxa"/>
            </w:tcMar>
          </w:tcPr>
          <w:p>
            <w:pPr>
              <w:spacing w:after="80"/>
            </w:pPr>
            <w:r>
              <w:rPr>
                <w:rFonts w:ascii="Times New Roman" w:hAnsi="Times New Roman"/>
                <w:b/>
              </w:rPr>
              <w:t>NPM</w:t>
            </w:r>
          </w:p>
        </w:tc>
        <w:tc>
          <w:tcPr>
            <w:tcW w:type="dxa" w:w="432"/>
            <w:tcMar>
              <w:top w:w="40" w:type="dxa"/>
              <w:bottom w:w="40" w:type="dxa"/>
              <w:left w:w="40" w:type="dxa"/>
              <w:right w:w="40" w:type="dxa"/>
            </w:tcMar>
          </w:tcPr>
          <w:p>
            <w:pPr>
              <w:spacing w:after="80"/>
            </w:pPr>
            <w:r>
              <w:rPr>
                <w:rFonts w:ascii="Times New Roman" w:hAnsi="Times New Roman"/>
                <w:b/>
              </w:rPr>
              <w:t>:</w:t>
            </w:r>
          </w:p>
        </w:tc>
        <w:tc>
          <w:tcPr>
            <w:tcW w:type="dxa" w:w="6480"/>
            <w:tcMar>
              <w:top w:w="40" w:type="dxa"/>
              <w:bottom w:w="40" w:type="dxa"/>
              <w:left w:w="40" w:type="dxa"/>
              <w:right w:w="40" w:type="dxa"/>
            </w:tcMar>
          </w:tcPr>
          <w:p>
            <w:pPr>
              <w:spacing w:after="80"/>
            </w:pPr>
            <w:r>
              <w:rPr>
                <w:rFonts w:ascii="Times New Roman" w:hAnsi="Times New Roman"/>
                <w:b/>
              </w:rPr>
              <w:t>084023019</w:t>
            </w:r>
          </w:p>
        </w:tc>
      </w:tr>
    </w:tbl>
    <w:p>
      <w:pPr>
        <w:spacing w:before="1000" w:after="600"/>
        <w:jc w:val="center"/>
      </w:pPr>
      <w:r>
        <w:rPr>
          <w:rFonts w:ascii="Times New Roman" w:hAnsi="Times New Roman"/>
          <w:sz w:val="24"/>
        </w:rPr>
        <w:t>Mengesahkan,</w:t>
      </w:r>
    </w:p>
    <w:tbl>
      <w:tblPr>
        <w:tblW w:type="auto" w:w="0"/>
        <w:jc w:val="center"/>
        <w:tblLook w:firstColumn="1" w:firstRow="1" w:lastColumn="0" w:lastRow="0" w:noHBand="0" w:noVBand="1" w:val="04A0"/>
      </w:tblPr>
      <w:tblGrid>
        <w:gridCol w:w="4298"/>
        <w:gridCol w:w="4298"/>
      </w:tblGrid>
      <w:tr>
        <w:tc>
          <w:tcPr>
            <w:tcW w:type="dxa" w:w="4298"/>
          </w:tcPr>
          <w:p>
            <w:pPr>
              <w:spacing w:after="1400"/>
              <w:jc w:val="center"/>
            </w:pPr>
            <w:r>
              <w:rPr>
                <w:rFonts w:ascii="Times New Roman" w:hAnsi="Times New Roman"/>
                <w:sz w:val="24"/>
              </w:rPr>
              <w:t>Penguji II,</w:t>
              <w:br/>
              <w:t>Sekolah Vokasi</w:t>
              <w:br/>
              <w:t>Universitas Pakuan</w:t>
            </w:r>
          </w:p>
        </w:tc>
        <w:tc>
          <w:tcPr>
            <w:tcW w:type="dxa" w:w="4298"/>
          </w:tcPr>
          <w:p>
            <w:pPr>
              <w:spacing w:after="1400"/>
              <w:jc w:val="center"/>
            </w:pPr>
            <w:r>
              <w:rPr>
                <w:rFonts w:ascii="Times New Roman" w:hAnsi="Times New Roman"/>
                <w:sz w:val="24"/>
              </w:rPr>
              <w:t>Penguji I,</w:t>
              <w:br/>
              <w:t>Sekolah Vokasi</w:t>
              <w:br/>
              <w:t>Universitas Pakuan</w:t>
            </w:r>
          </w:p>
        </w:tc>
      </w:tr>
      <w:tr>
        <w:tc>
          <w:tcPr>
            <w:tcW w:type="dxa" w:w="4298"/>
          </w:tcPr>
          <w:p>
            <w:pPr>
              <w:spacing w:after="0"/>
              <w:jc w:val="center"/>
            </w:pPr>
            <w:r>
              <w:rPr>
                <w:rFonts w:ascii="Times New Roman" w:hAnsi="Times New Roman"/>
                <w:b/>
                <w:sz w:val="24"/>
              </w:rPr>
              <w:t>Deden Ardiansyah, M.Kom.</w:t>
            </w:r>
          </w:p>
        </w:tc>
        <w:tc>
          <w:tcPr>
            <w:tcW w:type="dxa" w:w="4298"/>
          </w:tcPr>
          <w:p>
            <w:pPr>
              <w:spacing w:after="0"/>
              <w:jc w:val="center"/>
            </w:pPr>
            <w:r>
              <w:rPr>
                <w:rFonts w:ascii="Times New Roman" w:hAnsi="Times New Roman"/>
                <w:b/>
                <w:sz w:val="24"/>
              </w:rPr>
              <w:t>Sufiatul Maryana, M.Kom.</w:t>
            </w:r>
          </w:p>
        </w:tc>
      </w:tr>
    </w:tbl>
    <w:p>
      <w:pPr>
        <w:spacing w:before="1600"/>
        <w:jc w:val="center"/>
      </w:pPr>
      <w:r>
        <w:rPr>
          <w:rFonts w:ascii="Times New Roman" w:hAnsi="Times New Roman"/>
          <w:sz w:val="22"/>
        </w:rPr>
        <w:t>ii</w:t>
      </w:r>
    </w:p>
    <w:p>
      <w:r>
        <w:br w:type="page"/>
      </w:r>
    </w:p>
    <w:p>
      <w:pPr>
        <w:spacing w:before="200" w:after="360"/>
        <w:jc w:val="center"/>
      </w:pPr>
      <w:r>
        <w:rPr>
          <w:rFonts w:ascii="Times New Roman" w:hAnsi="Times New Roman"/>
          <w:b/>
          <w:sz w:val="28"/>
        </w:rPr>
        <w:t>KATA PENGANTAR</w:t>
      </w:r>
    </w:p>
    <w:p>
      <w:pPr>
        <w:spacing w:after="120" w:line="360" w:lineRule="auto"/>
        <w:jc w:val="both"/>
      </w:pPr>
      <w:r>
        <w:rPr>
          <w:rFonts w:ascii="Times New Roman" w:hAnsi="Times New Roman"/>
          <w:i w:val="0"/>
          <w:color w:val="000000"/>
          <w:sz w:val="24"/>
        </w:rPr>
        <w:t>Puji syukur saya panjatkan kepada Tuhan Yang Maha Esa, karena atas berkat dan rahmat-Nya, sehingga dapat menyelesaikan laporan Praktek Kerja Magang Industri (PKMI) ini. Menyadari bahwa, tanpa bantuan dan bimbingan dari berbagai pihak, dari masa perkuliahan sampai pada penyusunan laporan ini, sangatlah sulit untuk menyelesaikan laporan Magang ini. Oleh karena itu, di ucapkan terima kasih kepada:</w:t>
      </w:r>
    </w:p>
    <w:p>
      <w:pPr>
        <w:spacing w:after="120" w:line="360" w:lineRule="auto"/>
        <w:jc w:val="both"/>
      </w:pPr>
      <w:r>
        <w:rPr>
          <w:rFonts w:ascii="Times New Roman" w:hAnsi="Times New Roman"/>
          <w:b/>
          <w:color w:val="000000"/>
          <w:sz w:val="24"/>
        </w:rPr>
        <w:t xml:space="preserve">1. </w:t>
      </w:r>
      <w:r>
        <w:rPr>
          <w:rFonts w:ascii="Times New Roman" w:hAnsi="Times New Roman"/>
          <w:i w:val="0"/>
          <w:color w:val="000000"/>
          <w:sz w:val="24"/>
        </w:rPr>
        <w:t>Deden Ardiansyah, M.Kom. selaku dosen pembimbing yang telah menyediakan waktu, tenaga, dan pikiran untuk mengarahkan penulis dalam penyusunan laporan ini;</w:t>
      </w:r>
    </w:p>
    <w:p>
      <w:pPr>
        <w:spacing w:after="120" w:line="360" w:lineRule="auto"/>
        <w:jc w:val="both"/>
      </w:pPr>
      <w:r>
        <w:rPr>
          <w:rFonts w:ascii="Times New Roman" w:hAnsi="Times New Roman"/>
          <w:b/>
          <w:color w:val="000000"/>
          <w:sz w:val="24"/>
        </w:rPr>
        <w:t xml:space="preserve">2. </w:t>
      </w:r>
      <w:r>
        <w:rPr>
          <w:rFonts w:ascii="Times New Roman" w:hAnsi="Times New Roman"/>
          <w:i w:val="0"/>
          <w:color w:val="000000"/>
          <w:sz w:val="24"/>
        </w:rPr>
        <w:t>Pahreza Fajri Sulaeman selaku pembimbing lapangan di PT Telkom Akses Bogor yang telah membantu dan membimbing dalam pengenalan dunia kerja dan dalam penyusunan laporan magang;</w:t>
      </w:r>
    </w:p>
    <w:p>
      <w:pPr>
        <w:spacing w:after="120" w:line="360" w:lineRule="auto"/>
        <w:jc w:val="both"/>
      </w:pPr>
      <w:r>
        <w:rPr>
          <w:rFonts w:ascii="Times New Roman" w:hAnsi="Times New Roman"/>
          <w:b/>
          <w:color w:val="000000"/>
          <w:sz w:val="24"/>
        </w:rPr>
        <w:t xml:space="preserve">3. </w:t>
      </w:r>
      <w:r>
        <w:rPr>
          <w:rFonts w:ascii="Times New Roman" w:hAnsi="Times New Roman"/>
          <w:i w:val="0"/>
          <w:color w:val="000000"/>
          <w:sz w:val="24"/>
        </w:rPr>
        <w:t>Dr. Lia Dahlia Iryani, S.E., M.Si., selaku Dekan Sekolah Vokasi Universitas Pakuan;</w:t>
      </w:r>
    </w:p>
    <w:p>
      <w:pPr>
        <w:spacing w:after="120" w:line="360" w:lineRule="auto"/>
        <w:jc w:val="both"/>
      </w:pPr>
      <w:r>
        <w:rPr>
          <w:rFonts w:ascii="Times New Roman" w:hAnsi="Times New Roman"/>
          <w:b/>
          <w:color w:val="000000"/>
          <w:sz w:val="24"/>
        </w:rPr>
        <w:t xml:space="preserve">4. </w:t>
      </w:r>
      <w:r>
        <w:rPr>
          <w:rFonts w:ascii="Times New Roman" w:hAnsi="Times New Roman"/>
          <w:i w:val="0"/>
          <w:color w:val="000000"/>
          <w:sz w:val="24"/>
        </w:rPr>
        <w:t>Akbar Sugih Miftahul Huda, M.Kom. selaku Ketua Program Studi Teknik Komputer Sekolah Vokasi Universitas Pakuan;</w:t>
      </w:r>
    </w:p>
    <w:p>
      <w:pPr>
        <w:spacing w:after="120" w:line="360" w:lineRule="auto"/>
        <w:jc w:val="both"/>
      </w:pPr>
      <w:r>
        <w:rPr>
          <w:rFonts w:ascii="Times New Roman" w:hAnsi="Times New Roman"/>
          <w:b/>
          <w:color w:val="000000"/>
          <w:sz w:val="24"/>
        </w:rPr>
        <w:t xml:space="preserve">5. </w:t>
      </w:r>
      <w:r>
        <w:rPr>
          <w:rFonts w:ascii="Times New Roman" w:hAnsi="Times New Roman"/>
          <w:i w:val="0"/>
          <w:color w:val="000000"/>
          <w:sz w:val="24"/>
        </w:rPr>
        <w:t>Seluruh pihak PT Telkom Akses Bogor yang telah membantu dalam praktik kerja lapangan serta usaha untuk memperoleh data yang penulis butuhkan;</w:t>
      </w:r>
    </w:p>
    <w:p>
      <w:pPr>
        <w:spacing w:after="120" w:line="360" w:lineRule="auto"/>
        <w:jc w:val="both"/>
      </w:pPr>
      <w:r>
        <w:rPr>
          <w:rFonts w:ascii="Times New Roman" w:hAnsi="Times New Roman"/>
          <w:b/>
          <w:color w:val="000000"/>
          <w:sz w:val="24"/>
        </w:rPr>
        <w:t xml:space="preserve">6. </w:t>
      </w:r>
      <w:r>
        <w:rPr>
          <w:rFonts w:ascii="Times New Roman" w:hAnsi="Times New Roman"/>
          <w:i w:val="0"/>
          <w:color w:val="000000"/>
          <w:sz w:val="24"/>
        </w:rPr>
        <w:t>Orang tua dan keluarga penulis yang telah memberikan dukungan moral dan material dalam penyusunan laporan magang penulis;</w:t>
      </w:r>
    </w:p>
    <w:p>
      <w:pPr>
        <w:spacing w:after="120" w:line="360" w:lineRule="auto"/>
        <w:jc w:val="both"/>
      </w:pPr>
      <w:r>
        <w:rPr>
          <w:rFonts w:ascii="Times New Roman" w:hAnsi="Times New Roman"/>
          <w:b/>
          <w:color w:val="000000"/>
          <w:sz w:val="24"/>
        </w:rPr>
        <w:t xml:space="preserve">7. </w:t>
      </w:r>
      <w:r>
        <w:rPr>
          <w:rFonts w:ascii="Times New Roman" w:hAnsi="Times New Roman"/>
          <w:i w:val="0"/>
          <w:color w:val="000000"/>
          <w:sz w:val="24"/>
        </w:rPr>
        <w:t>Sahabat–sahabat penulis yang memberikan dukungan moral dalam penyusunan laporan magang ini;</w:t>
      </w:r>
    </w:p>
    <w:p>
      <w:pPr>
        <w:spacing w:after="120" w:line="360" w:lineRule="auto"/>
        <w:jc w:val="both"/>
      </w:pPr>
      <w:r>
        <w:rPr>
          <w:rFonts w:ascii="Times New Roman" w:hAnsi="Times New Roman"/>
          <w:i w:val="0"/>
          <w:color w:val="000000"/>
          <w:sz w:val="24"/>
        </w:rPr>
        <w:t>Akhir kata, harapan semoga Tuhan Yang Maha Esa berkenan membalas segala kebaikan semua pihak yang telah membantu. Semoga Laporan Magang ini membawa manfaat bagi pengembangan ilmu.</w:t>
      </w:r>
    </w:p>
    <w:p>
      <w:pPr>
        <w:spacing w:before="400" w:after="1000"/>
        <w:jc w:val="right"/>
      </w:pPr>
      <w:r>
        <w:rPr>
          <w:rFonts w:ascii="Times New Roman" w:hAnsi="Times New Roman"/>
          <w:sz w:val="24"/>
        </w:rPr>
        <w:t>Bogor, 9 Januari 2026</w:t>
      </w:r>
    </w:p>
    <w:p>
      <w:pPr>
        <w:jc w:val="right"/>
      </w:pPr>
      <w:r>
        <w:rPr>
          <w:rFonts w:ascii="Times New Roman" w:hAnsi="Times New Roman"/>
          <w:b/>
          <w:sz w:val="24"/>
        </w:rPr>
        <w:t>Rahman Eka Ardiansyah</w:t>
      </w:r>
    </w:p>
    <w:p>
      <w:pPr>
        <w:spacing w:before="400"/>
        <w:jc w:val="center"/>
      </w:pPr>
      <w:r>
        <w:rPr>
          <w:rFonts w:ascii="Times New Roman" w:hAnsi="Times New Roman"/>
          <w:sz w:val="22"/>
        </w:rPr>
        <w:t>iii</w:t>
      </w:r>
    </w:p>
    <w:p>
      <w:r>
        <w:br w:type="page"/>
      </w:r>
    </w:p>
    <w:p>
      <w:pPr>
        <w:spacing w:before="200" w:after="360"/>
        <w:jc w:val="center"/>
      </w:pPr>
      <w:r>
        <w:rPr>
          <w:rFonts w:ascii="Times New Roman" w:hAnsi="Times New Roman"/>
          <w:b/>
          <w:sz w:val="28"/>
        </w:rPr>
        <w:t>DAFTAR ISI</w:t>
      </w:r>
    </w:p>
    <w:tbl>
      <w:tblPr>
        <w:tblW w:type="auto" w:w="0"/>
        <w:jc w:val="center"/>
        <w:tblLook w:firstColumn="1" w:firstRow="1" w:lastColumn="0" w:lastRow="0" w:noHBand="0" w:noVBand="1" w:val="04A0"/>
      </w:tblPr>
      <w:tblGrid>
        <w:gridCol w:w="4298"/>
        <w:gridCol w:w="4298"/>
      </w:tblGrid>
      <w:tr>
        <w:tc>
          <w:tcPr>
            <w:tcW w:type="dxa" w:w="7632"/>
          </w:tcPr>
          <w:p>
            <w:pPr>
              <w:spacing w:after="40"/>
            </w:pPr>
            <w:r>
              <w:rPr>
                <w:rFonts w:ascii="Times New Roman" w:hAnsi="Times New Roman"/>
                <w:b/>
                <w:sz w:val="22"/>
              </w:rPr>
              <w:t>HALAMAN PENGESAHAN</w:t>
            </w:r>
          </w:p>
        </w:tc>
        <w:tc>
          <w:tcPr>
            <w:tcW w:type="dxa" w:w="1152"/>
          </w:tcPr>
          <w:p>
            <w:pPr>
              <w:spacing w:after="40"/>
              <w:jc w:val="right"/>
            </w:pPr>
            <w:r>
              <w:rPr>
                <w:rFonts w:ascii="Times New Roman" w:hAnsi="Times New Roman"/>
                <w:b/>
                <w:sz w:val="22"/>
              </w:rPr>
              <w:t>i</w:t>
            </w:r>
          </w:p>
        </w:tc>
      </w:tr>
      <w:tr>
        <w:tc>
          <w:tcPr>
            <w:tcW w:type="dxa" w:w="7632"/>
          </w:tcPr>
          <w:p>
            <w:pPr>
              <w:spacing w:after="40"/>
            </w:pPr>
            <w:r>
              <w:rPr>
                <w:rFonts w:ascii="Times New Roman" w:hAnsi="Times New Roman"/>
                <w:b/>
                <w:sz w:val="22"/>
              </w:rPr>
              <w:t>HALAMAN PENGESAHAN KONFIRMASI REVISI</w:t>
            </w:r>
          </w:p>
        </w:tc>
        <w:tc>
          <w:tcPr>
            <w:tcW w:type="dxa" w:w="1152"/>
          </w:tcPr>
          <w:p>
            <w:pPr>
              <w:spacing w:after="40"/>
              <w:jc w:val="right"/>
            </w:pPr>
            <w:r>
              <w:rPr>
                <w:rFonts w:ascii="Times New Roman" w:hAnsi="Times New Roman"/>
                <w:b/>
                <w:sz w:val="22"/>
              </w:rPr>
              <w:t>ii</w:t>
            </w:r>
          </w:p>
        </w:tc>
      </w:tr>
      <w:tr>
        <w:tc>
          <w:tcPr>
            <w:tcW w:type="dxa" w:w="7632"/>
          </w:tcPr>
          <w:p>
            <w:pPr>
              <w:spacing w:after="40"/>
            </w:pPr>
            <w:r>
              <w:rPr>
                <w:rFonts w:ascii="Times New Roman" w:hAnsi="Times New Roman"/>
                <w:b/>
                <w:sz w:val="22"/>
              </w:rPr>
              <w:t>KATA PENGANTAR</w:t>
            </w:r>
          </w:p>
        </w:tc>
        <w:tc>
          <w:tcPr>
            <w:tcW w:type="dxa" w:w="1152"/>
          </w:tcPr>
          <w:p>
            <w:pPr>
              <w:spacing w:after="40"/>
              <w:jc w:val="right"/>
            </w:pPr>
            <w:r>
              <w:rPr>
                <w:rFonts w:ascii="Times New Roman" w:hAnsi="Times New Roman"/>
                <w:b/>
                <w:sz w:val="22"/>
              </w:rPr>
              <w:t>iii</w:t>
            </w:r>
          </w:p>
        </w:tc>
      </w:tr>
      <w:tr>
        <w:tc>
          <w:tcPr>
            <w:tcW w:type="dxa" w:w="7632"/>
          </w:tcPr>
          <w:p>
            <w:pPr>
              <w:spacing w:after="40"/>
            </w:pPr>
            <w:r>
              <w:rPr>
                <w:rFonts w:ascii="Times New Roman" w:hAnsi="Times New Roman"/>
                <w:b/>
                <w:sz w:val="22"/>
              </w:rPr>
              <w:t>DAFTAR ISI</w:t>
            </w:r>
          </w:p>
        </w:tc>
        <w:tc>
          <w:tcPr>
            <w:tcW w:type="dxa" w:w="1152"/>
          </w:tcPr>
          <w:p>
            <w:pPr>
              <w:spacing w:after="40"/>
              <w:jc w:val="right"/>
            </w:pPr>
            <w:r>
              <w:rPr>
                <w:rFonts w:ascii="Times New Roman" w:hAnsi="Times New Roman"/>
                <w:b/>
                <w:sz w:val="22"/>
              </w:rPr>
              <w:t>iv</w:t>
            </w:r>
          </w:p>
        </w:tc>
      </w:tr>
      <w:tr>
        <w:tc>
          <w:tcPr>
            <w:tcW w:type="dxa" w:w="7632"/>
          </w:tcPr>
          <w:p>
            <w:pPr>
              <w:spacing w:after="40"/>
            </w:pPr>
            <w:r>
              <w:rPr>
                <w:rFonts w:ascii="Times New Roman" w:hAnsi="Times New Roman"/>
                <w:b/>
                <w:sz w:val="22"/>
              </w:rPr>
              <w:t>DAFTAR GAMBAR</w:t>
            </w:r>
          </w:p>
        </w:tc>
        <w:tc>
          <w:tcPr>
            <w:tcW w:type="dxa" w:w="1152"/>
          </w:tcPr>
          <w:p>
            <w:pPr>
              <w:spacing w:after="40"/>
              <w:jc w:val="right"/>
            </w:pPr>
            <w:r>
              <w:rPr>
                <w:rFonts w:ascii="Times New Roman" w:hAnsi="Times New Roman"/>
                <w:b/>
                <w:sz w:val="22"/>
              </w:rPr>
              <w:t>vi</w:t>
            </w:r>
          </w:p>
        </w:tc>
      </w:tr>
      <w:tr>
        <w:tc>
          <w:tcPr>
            <w:tcW w:type="dxa" w:w="7632"/>
          </w:tcPr>
          <w:p>
            <w:pPr>
              <w:spacing w:after="40"/>
            </w:pPr>
            <w:r>
              <w:rPr>
                <w:rFonts w:ascii="Times New Roman" w:hAnsi="Times New Roman"/>
                <w:b/>
                <w:sz w:val="22"/>
              </w:rPr>
              <w:t>DAFTAR TABEL</w:t>
            </w:r>
          </w:p>
        </w:tc>
        <w:tc>
          <w:tcPr>
            <w:tcW w:type="dxa" w:w="1152"/>
          </w:tcPr>
          <w:p>
            <w:pPr>
              <w:spacing w:after="40"/>
              <w:jc w:val="right"/>
            </w:pPr>
            <w:r>
              <w:rPr>
                <w:rFonts w:ascii="Times New Roman" w:hAnsi="Times New Roman"/>
                <w:b/>
                <w:sz w:val="22"/>
              </w:rPr>
              <w:t>vii</w:t>
            </w:r>
          </w:p>
        </w:tc>
      </w:tr>
      <w:tr>
        <w:tc>
          <w:tcPr>
            <w:tcW w:type="dxa" w:w="7632"/>
          </w:tcPr>
          <w:p>
            <w:pPr>
              <w:spacing w:after="40"/>
            </w:pPr>
            <w:r>
              <w:rPr>
                <w:rFonts w:ascii="Times New Roman" w:hAnsi="Times New Roman"/>
                <w:b/>
                <w:sz w:val="22"/>
              </w:rPr>
              <w:t>DAFTAR LAMPIRAN</w:t>
            </w:r>
          </w:p>
        </w:tc>
        <w:tc>
          <w:tcPr>
            <w:tcW w:type="dxa" w:w="1152"/>
          </w:tcPr>
          <w:p>
            <w:pPr>
              <w:spacing w:after="40"/>
              <w:jc w:val="right"/>
            </w:pPr>
            <w:r>
              <w:rPr>
                <w:rFonts w:ascii="Times New Roman" w:hAnsi="Times New Roman"/>
                <w:b/>
                <w:sz w:val="22"/>
              </w:rPr>
              <w:t>viii</w:t>
            </w:r>
          </w:p>
        </w:tc>
      </w:tr>
      <w:tr>
        <w:tc>
          <w:tcPr>
            <w:tcW w:type="dxa" w:w="7632"/>
          </w:tcPr>
          <w:p>
            <w:pPr>
              <w:spacing w:after="40"/>
            </w:pPr>
            <w:r>
              <w:rPr>
                <w:rFonts w:ascii="Times New Roman" w:hAnsi="Times New Roman"/>
                <w:b/>
                <w:sz w:val="22"/>
              </w:rPr>
              <w:t>BAB I PENDAHULUAN</w:t>
            </w:r>
          </w:p>
        </w:tc>
        <w:tc>
          <w:tcPr>
            <w:tcW w:type="dxa" w:w="1152"/>
          </w:tcPr>
          <w:p>
            <w:pPr>
              <w:spacing w:after="40"/>
              <w:jc w:val="right"/>
            </w:pPr>
            <w:r>
              <w:rPr>
                <w:rFonts w:ascii="Times New Roman" w:hAnsi="Times New Roman"/>
                <w:b/>
                <w:sz w:val="22"/>
              </w:rPr>
              <w:t>1</w:t>
            </w:r>
          </w:p>
        </w:tc>
      </w:tr>
      <w:tr>
        <w:tc>
          <w:tcPr>
            <w:tcW w:type="dxa" w:w="7632"/>
          </w:tcPr>
          <w:p>
            <w:pPr>
              <w:spacing w:after="40"/>
            </w:pPr>
            <w:r>
              <w:rPr>
                <w:rFonts w:ascii="Times New Roman" w:hAnsi="Times New Roman"/>
                <w:b w:val="0"/>
                <w:sz w:val="22"/>
              </w:rPr>
              <w:t xml:space="preserve">   1.1. Latar Belakang</w:t>
            </w:r>
          </w:p>
        </w:tc>
        <w:tc>
          <w:tcPr>
            <w:tcW w:type="dxa" w:w="1152"/>
          </w:tcPr>
          <w:p>
            <w:pPr>
              <w:spacing w:after="40"/>
              <w:jc w:val="right"/>
            </w:pPr>
            <w:r>
              <w:rPr>
                <w:rFonts w:ascii="Times New Roman" w:hAnsi="Times New Roman"/>
                <w:b w:val="0"/>
                <w:sz w:val="22"/>
              </w:rPr>
              <w:t>1</w:t>
            </w:r>
          </w:p>
        </w:tc>
      </w:tr>
      <w:tr>
        <w:tc>
          <w:tcPr>
            <w:tcW w:type="dxa" w:w="7632"/>
          </w:tcPr>
          <w:p>
            <w:pPr>
              <w:spacing w:after="40"/>
            </w:pPr>
            <w:r>
              <w:rPr>
                <w:rFonts w:ascii="Times New Roman" w:hAnsi="Times New Roman"/>
                <w:b w:val="0"/>
                <w:sz w:val="22"/>
              </w:rPr>
              <w:t xml:space="preserve">   1.2. Tujuan Praktek Kerja Magang Industri</w:t>
            </w:r>
          </w:p>
        </w:tc>
        <w:tc>
          <w:tcPr>
            <w:tcW w:type="dxa" w:w="1152"/>
          </w:tcPr>
          <w:p>
            <w:pPr>
              <w:spacing w:after="40"/>
              <w:jc w:val="right"/>
            </w:pPr>
            <w:r>
              <w:rPr>
                <w:rFonts w:ascii="Times New Roman" w:hAnsi="Times New Roman"/>
                <w:b w:val="0"/>
                <w:sz w:val="22"/>
              </w:rPr>
              <w:t>2</w:t>
            </w:r>
          </w:p>
        </w:tc>
      </w:tr>
      <w:tr>
        <w:tc>
          <w:tcPr>
            <w:tcW w:type="dxa" w:w="7632"/>
          </w:tcPr>
          <w:p>
            <w:pPr>
              <w:spacing w:after="40"/>
            </w:pPr>
            <w:r>
              <w:rPr>
                <w:rFonts w:ascii="Times New Roman" w:hAnsi="Times New Roman"/>
                <w:b w:val="0"/>
                <w:sz w:val="22"/>
              </w:rPr>
              <w:t xml:space="preserve">   1.3. Ruang Lingkup Praktek Kerja Magang Industri</w:t>
            </w:r>
          </w:p>
        </w:tc>
        <w:tc>
          <w:tcPr>
            <w:tcW w:type="dxa" w:w="1152"/>
          </w:tcPr>
          <w:p>
            <w:pPr>
              <w:spacing w:after="40"/>
              <w:jc w:val="right"/>
            </w:pPr>
            <w:r>
              <w:rPr>
                <w:rFonts w:ascii="Times New Roman" w:hAnsi="Times New Roman"/>
                <w:b w:val="0"/>
                <w:sz w:val="22"/>
              </w:rPr>
              <w:t>2</w:t>
            </w:r>
          </w:p>
        </w:tc>
      </w:tr>
      <w:tr>
        <w:tc>
          <w:tcPr>
            <w:tcW w:type="dxa" w:w="7632"/>
          </w:tcPr>
          <w:p>
            <w:pPr>
              <w:spacing w:after="40"/>
            </w:pPr>
            <w:r>
              <w:rPr>
                <w:rFonts w:ascii="Times New Roman" w:hAnsi="Times New Roman"/>
                <w:b w:val="0"/>
                <w:sz w:val="22"/>
              </w:rPr>
              <w:t xml:space="preserve">   1.4 Manfaat</w:t>
            </w:r>
          </w:p>
        </w:tc>
        <w:tc>
          <w:tcPr>
            <w:tcW w:type="dxa" w:w="1152"/>
          </w:tcPr>
          <w:p>
            <w:pPr>
              <w:spacing w:after="40"/>
              <w:jc w:val="right"/>
            </w:pPr>
            <w:r>
              <w:rPr>
                <w:rFonts w:ascii="Times New Roman" w:hAnsi="Times New Roman"/>
                <w:b w:val="0"/>
                <w:sz w:val="22"/>
              </w:rPr>
              <w:t>3</w:t>
            </w:r>
          </w:p>
        </w:tc>
      </w:tr>
      <w:tr>
        <w:tc>
          <w:tcPr>
            <w:tcW w:type="dxa" w:w="7632"/>
          </w:tcPr>
          <w:p>
            <w:pPr>
              <w:spacing w:after="40"/>
            </w:pPr>
            <w:r>
              <w:rPr>
                <w:rFonts w:ascii="Times New Roman" w:hAnsi="Times New Roman"/>
                <w:b/>
                <w:sz w:val="22"/>
              </w:rPr>
              <w:t>BAB II TINJAUAN INSTANSI DAN PUSTAKA</w:t>
            </w:r>
          </w:p>
        </w:tc>
        <w:tc>
          <w:tcPr>
            <w:tcW w:type="dxa" w:w="1152"/>
          </w:tcPr>
          <w:p>
            <w:pPr>
              <w:spacing w:after="40"/>
              <w:jc w:val="right"/>
            </w:pPr>
            <w:r>
              <w:rPr>
                <w:rFonts w:ascii="Times New Roman" w:hAnsi="Times New Roman"/>
                <w:b/>
                <w:sz w:val="22"/>
              </w:rPr>
              <w:t>4</w:t>
            </w:r>
          </w:p>
        </w:tc>
      </w:tr>
      <w:tr>
        <w:tc>
          <w:tcPr>
            <w:tcW w:type="dxa" w:w="7632"/>
          </w:tcPr>
          <w:p>
            <w:pPr>
              <w:spacing w:after="40"/>
            </w:pPr>
            <w:r>
              <w:rPr>
                <w:rFonts w:ascii="Times New Roman" w:hAnsi="Times New Roman"/>
                <w:b w:val="0"/>
                <w:sz w:val="22"/>
              </w:rPr>
              <w:t xml:space="preserve">   2.1 Tinjauan Instansi</w:t>
            </w:r>
          </w:p>
        </w:tc>
        <w:tc>
          <w:tcPr>
            <w:tcW w:type="dxa" w:w="1152"/>
          </w:tcPr>
          <w:p>
            <w:pPr>
              <w:spacing w:after="40"/>
              <w:jc w:val="right"/>
            </w:pPr>
            <w:r>
              <w:rPr>
                <w:rFonts w:ascii="Times New Roman" w:hAnsi="Times New Roman"/>
                <w:b w:val="0"/>
                <w:sz w:val="22"/>
              </w:rPr>
              <w:t>4</w:t>
            </w:r>
          </w:p>
        </w:tc>
      </w:tr>
      <w:tr>
        <w:tc>
          <w:tcPr>
            <w:tcW w:type="dxa" w:w="7632"/>
          </w:tcPr>
          <w:p>
            <w:pPr>
              <w:spacing w:after="40"/>
            </w:pPr>
            <w:r>
              <w:rPr>
                <w:rFonts w:ascii="Times New Roman" w:hAnsi="Times New Roman"/>
                <w:b w:val="0"/>
                <w:sz w:val="22"/>
              </w:rPr>
              <w:t xml:space="preserve">      2.1.1 Sejarah Instansi</w:t>
            </w:r>
          </w:p>
        </w:tc>
        <w:tc>
          <w:tcPr>
            <w:tcW w:type="dxa" w:w="1152"/>
          </w:tcPr>
          <w:p>
            <w:pPr>
              <w:spacing w:after="40"/>
              <w:jc w:val="right"/>
            </w:pPr>
            <w:r>
              <w:rPr>
                <w:rFonts w:ascii="Times New Roman" w:hAnsi="Times New Roman"/>
                <w:b w:val="0"/>
                <w:sz w:val="22"/>
              </w:rPr>
              <w:t>4</w:t>
            </w:r>
          </w:p>
        </w:tc>
      </w:tr>
      <w:tr>
        <w:tc>
          <w:tcPr>
            <w:tcW w:type="dxa" w:w="7632"/>
          </w:tcPr>
          <w:p>
            <w:pPr>
              <w:spacing w:after="40"/>
            </w:pPr>
            <w:r>
              <w:rPr>
                <w:rFonts w:ascii="Times New Roman" w:hAnsi="Times New Roman"/>
                <w:b w:val="0"/>
                <w:sz w:val="22"/>
              </w:rPr>
              <w:t xml:space="preserve">      2.1.2 Visi Misi Instansi</w:t>
            </w:r>
          </w:p>
        </w:tc>
        <w:tc>
          <w:tcPr>
            <w:tcW w:type="dxa" w:w="1152"/>
          </w:tcPr>
          <w:p>
            <w:pPr>
              <w:spacing w:after="40"/>
              <w:jc w:val="right"/>
            </w:pPr>
            <w:r>
              <w:rPr>
                <w:rFonts w:ascii="Times New Roman" w:hAnsi="Times New Roman"/>
                <w:b w:val="0"/>
                <w:sz w:val="22"/>
              </w:rPr>
              <w:t>5</w:t>
            </w:r>
          </w:p>
        </w:tc>
      </w:tr>
      <w:tr>
        <w:tc>
          <w:tcPr>
            <w:tcW w:type="dxa" w:w="7632"/>
          </w:tcPr>
          <w:p>
            <w:pPr>
              <w:spacing w:after="40"/>
            </w:pPr>
            <w:r>
              <w:rPr>
                <w:rFonts w:ascii="Times New Roman" w:hAnsi="Times New Roman"/>
                <w:b w:val="0"/>
                <w:sz w:val="22"/>
              </w:rPr>
              <w:t xml:space="preserve">      2.1.3 Struktur Organisasi Instansi</w:t>
            </w:r>
          </w:p>
        </w:tc>
        <w:tc>
          <w:tcPr>
            <w:tcW w:type="dxa" w:w="1152"/>
          </w:tcPr>
          <w:p>
            <w:pPr>
              <w:spacing w:after="40"/>
              <w:jc w:val="right"/>
            </w:pPr>
            <w:r>
              <w:rPr>
                <w:rFonts w:ascii="Times New Roman" w:hAnsi="Times New Roman"/>
                <w:b w:val="0"/>
                <w:sz w:val="22"/>
              </w:rPr>
              <w:t>5</w:t>
            </w:r>
          </w:p>
        </w:tc>
      </w:tr>
      <w:tr>
        <w:tc>
          <w:tcPr>
            <w:tcW w:type="dxa" w:w="7632"/>
          </w:tcPr>
          <w:p>
            <w:pPr>
              <w:spacing w:after="40"/>
            </w:pPr>
            <w:r>
              <w:rPr>
                <w:rFonts w:ascii="Times New Roman" w:hAnsi="Times New Roman"/>
                <w:b w:val="0"/>
                <w:sz w:val="22"/>
              </w:rPr>
              <w:t xml:space="preserve">      2.1.4 Dokumentasi PKMI</w:t>
            </w:r>
          </w:p>
        </w:tc>
        <w:tc>
          <w:tcPr>
            <w:tcW w:type="dxa" w:w="1152"/>
          </w:tcPr>
          <w:p>
            <w:pPr>
              <w:spacing w:after="40"/>
              <w:jc w:val="right"/>
            </w:pPr>
            <w:r>
              <w:rPr>
                <w:rFonts w:ascii="Times New Roman" w:hAnsi="Times New Roman"/>
                <w:b w:val="0"/>
                <w:sz w:val="22"/>
              </w:rPr>
              <w:t>6</w:t>
            </w:r>
          </w:p>
        </w:tc>
      </w:tr>
      <w:tr>
        <w:tc>
          <w:tcPr>
            <w:tcW w:type="dxa" w:w="7632"/>
          </w:tcPr>
          <w:p>
            <w:pPr>
              <w:spacing w:after="40"/>
            </w:pPr>
            <w:r>
              <w:rPr>
                <w:rFonts w:ascii="Times New Roman" w:hAnsi="Times New Roman"/>
                <w:b w:val="0"/>
                <w:sz w:val="22"/>
              </w:rPr>
              <w:t xml:space="preserve">   2.2 Tinjauan Pustaka</w:t>
            </w:r>
          </w:p>
        </w:tc>
        <w:tc>
          <w:tcPr>
            <w:tcW w:type="dxa" w:w="1152"/>
          </w:tcPr>
          <w:p>
            <w:pPr>
              <w:spacing w:after="40"/>
              <w:jc w:val="right"/>
            </w:pPr>
            <w:r>
              <w:rPr>
                <w:rFonts w:ascii="Times New Roman" w:hAnsi="Times New Roman"/>
                <w:b w:val="0"/>
                <w:sz w:val="22"/>
              </w:rPr>
              <w:t>6</w:t>
            </w:r>
          </w:p>
        </w:tc>
      </w:tr>
      <w:tr>
        <w:tc>
          <w:tcPr>
            <w:tcW w:type="dxa" w:w="7632"/>
          </w:tcPr>
          <w:p>
            <w:pPr>
              <w:spacing w:after="40"/>
            </w:pPr>
            <w:r>
              <w:rPr>
                <w:rFonts w:ascii="Times New Roman" w:hAnsi="Times New Roman"/>
                <w:b w:val="0"/>
                <w:sz w:val="22"/>
              </w:rPr>
              <w:t xml:space="preserve">      2.2.1 Fleet Management System (FMS)</w:t>
            </w:r>
          </w:p>
        </w:tc>
        <w:tc>
          <w:tcPr>
            <w:tcW w:type="dxa" w:w="1152"/>
          </w:tcPr>
          <w:p>
            <w:pPr>
              <w:spacing w:after="40"/>
              <w:jc w:val="right"/>
            </w:pPr>
            <w:r>
              <w:rPr>
                <w:rFonts w:ascii="Times New Roman" w:hAnsi="Times New Roman"/>
                <w:b w:val="0"/>
                <w:sz w:val="22"/>
              </w:rPr>
              <w:t>6</w:t>
            </w:r>
          </w:p>
        </w:tc>
      </w:tr>
      <w:tr>
        <w:tc>
          <w:tcPr>
            <w:tcW w:type="dxa" w:w="7632"/>
          </w:tcPr>
          <w:p>
            <w:pPr>
              <w:spacing w:after="40"/>
            </w:pPr>
            <w:r>
              <w:rPr>
                <w:rFonts w:ascii="Times New Roman" w:hAnsi="Times New Roman"/>
                <w:b w:val="0"/>
                <w:sz w:val="22"/>
              </w:rPr>
              <w:t xml:space="preserve">      2.2.2 Framework Flutter &amp; Bahasa Pemrograman Dart</w:t>
            </w:r>
          </w:p>
        </w:tc>
        <w:tc>
          <w:tcPr>
            <w:tcW w:type="dxa" w:w="1152"/>
          </w:tcPr>
          <w:p>
            <w:pPr>
              <w:spacing w:after="40"/>
              <w:jc w:val="right"/>
            </w:pPr>
            <w:r>
              <w:rPr>
                <w:rFonts w:ascii="Times New Roman" w:hAnsi="Times New Roman"/>
                <w:b w:val="0"/>
                <w:sz w:val="22"/>
              </w:rPr>
              <w:t>7</w:t>
            </w:r>
          </w:p>
        </w:tc>
      </w:tr>
      <w:tr>
        <w:tc>
          <w:tcPr>
            <w:tcW w:type="dxa" w:w="7632"/>
          </w:tcPr>
          <w:p>
            <w:pPr>
              <w:spacing w:after="40"/>
            </w:pPr>
            <w:r>
              <w:rPr>
                <w:rFonts w:ascii="Times New Roman" w:hAnsi="Times New Roman"/>
                <w:b w:val="0"/>
                <w:sz w:val="22"/>
              </w:rPr>
              <w:t xml:space="preserve">      2.2.3 Backend as a Service (BaaS) Supabase</w:t>
            </w:r>
          </w:p>
        </w:tc>
        <w:tc>
          <w:tcPr>
            <w:tcW w:type="dxa" w:w="1152"/>
          </w:tcPr>
          <w:p>
            <w:pPr>
              <w:spacing w:after="40"/>
              <w:jc w:val="right"/>
            </w:pPr>
            <w:r>
              <w:rPr>
                <w:rFonts w:ascii="Times New Roman" w:hAnsi="Times New Roman"/>
                <w:b w:val="0"/>
                <w:sz w:val="22"/>
              </w:rPr>
              <w:t>7</w:t>
            </w:r>
          </w:p>
        </w:tc>
      </w:tr>
      <w:tr>
        <w:tc>
          <w:tcPr>
            <w:tcW w:type="dxa" w:w="7632"/>
          </w:tcPr>
          <w:p>
            <w:pPr>
              <w:spacing w:after="40"/>
            </w:pPr>
            <w:r>
              <w:rPr>
                <w:rFonts w:ascii="Times New Roman" w:hAnsi="Times New Roman"/>
                <w:b w:val="0"/>
                <w:sz w:val="22"/>
              </w:rPr>
              <w:t xml:space="preserve">      2.2.4 Basis Data Relasional PostgreSQL &amp; Row Level Security (RLS)</w:t>
            </w:r>
          </w:p>
        </w:tc>
        <w:tc>
          <w:tcPr>
            <w:tcW w:type="dxa" w:w="1152"/>
          </w:tcPr>
          <w:p>
            <w:pPr>
              <w:spacing w:after="40"/>
              <w:jc w:val="right"/>
            </w:pPr>
            <w:r>
              <w:rPr>
                <w:rFonts w:ascii="Times New Roman" w:hAnsi="Times New Roman"/>
                <w:b w:val="0"/>
                <w:sz w:val="22"/>
              </w:rPr>
              <w:t>7</w:t>
            </w:r>
          </w:p>
        </w:tc>
      </w:tr>
      <w:tr>
        <w:tc>
          <w:tcPr>
            <w:tcW w:type="dxa" w:w="7632"/>
          </w:tcPr>
          <w:p>
            <w:pPr>
              <w:spacing w:after="40"/>
            </w:pPr>
            <w:r>
              <w:rPr>
                <w:rFonts w:ascii="Times New Roman" w:hAnsi="Times New Roman"/>
                <w:b w:val="0"/>
                <w:sz w:val="22"/>
              </w:rPr>
              <w:t xml:space="preserve">      2.2.5 Supabase Realtime Engine (WebSocket Protocol)</w:t>
            </w:r>
          </w:p>
        </w:tc>
        <w:tc>
          <w:tcPr>
            <w:tcW w:type="dxa" w:w="1152"/>
          </w:tcPr>
          <w:p>
            <w:pPr>
              <w:spacing w:after="40"/>
              <w:jc w:val="right"/>
            </w:pPr>
            <w:r>
              <w:rPr>
                <w:rFonts w:ascii="Times New Roman" w:hAnsi="Times New Roman"/>
                <w:b w:val="0"/>
                <w:sz w:val="22"/>
              </w:rPr>
              <w:t>7</w:t>
            </w:r>
          </w:p>
        </w:tc>
      </w:tr>
      <w:tr>
        <w:tc>
          <w:tcPr>
            <w:tcW w:type="dxa" w:w="7632"/>
          </w:tcPr>
          <w:p>
            <w:pPr>
              <w:spacing w:after="40"/>
            </w:pPr>
            <w:r>
              <w:rPr>
                <w:rFonts w:ascii="Times New Roman" w:hAnsi="Times New Roman"/>
                <w:b w:val="0"/>
                <w:sz w:val="22"/>
              </w:rPr>
              <w:t xml:space="preserve">      2.2.6 Pemetaan Digital flutter_map &amp; Geolokasi GPS</w:t>
            </w:r>
          </w:p>
        </w:tc>
        <w:tc>
          <w:tcPr>
            <w:tcW w:type="dxa" w:w="1152"/>
          </w:tcPr>
          <w:p>
            <w:pPr>
              <w:spacing w:after="40"/>
              <w:jc w:val="right"/>
            </w:pPr>
            <w:r>
              <w:rPr>
                <w:rFonts w:ascii="Times New Roman" w:hAnsi="Times New Roman"/>
                <w:b w:val="0"/>
                <w:sz w:val="22"/>
              </w:rPr>
              <w:t>7</w:t>
            </w:r>
          </w:p>
        </w:tc>
      </w:tr>
      <w:tr>
        <w:tc>
          <w:tcPr>
            <w:tcW w:type="dxa" w:w="7632"/>
          </w:tcPr>
          <w:p>
            <w:pPr>
              <w:spacing w:after="40"/>
            </w:pPr>
            <w:r>
              <w:rPr>
                <w:rFonts w:ascii="Times New Roman" w:hAnsi="Times New Roman"/>
                <w:b w:val="0"/>
                <w:sz w:val="22"/>
              </w:rPr>
              <w:t xml:space="preserve">      2.2.7 Live Stream CCTV Kabin &amp; Telemetri Kendaraan</w:t>
            </w:r>
          </w:p>
        </w:tc>
        <w:tc>
          <w:tcPr>
            <w:tcW w:type="dxa" w:w="1152"/>
          </w:tcPr>
          <w:p>
            <w:pPr>
              <w:spacing w:after="40"/>
              <w:jc w:val="right"/>
            </w:pPr>
            <w:r>
              <w:rPr>
                <w:rFonts w:ascii="Times New Roman" w:hAnsi="Times New Roman"/>
                <w:b w:val="0"/>
                <w:sz w:val="22"/>
              </w:rPr>
              <w:t>8</w:t>
            </w:r>
          </w:p>
        </w:tc>
      </w:tr>
      <w:tr>
        <w:tc>
          <w:tcPr>
            <w:tcW w:type="dxa" w:w="7632"/>
          </w:tcPr>
          <w:p>
            <w:pPr>
              <w:spacing w:after="40"/>
            </w:pPr>
            <w:r>
              <w:rPr>
                <w:rFonts w:ascii="Times New Roman" w:hAnsi="Times New Roman"/>
                <w:b w:val="0"/>
                <w:sz w:val="22"/>
              </w:rPr>
              <w:t xml:space="preserve">   2.3 Waktu Pelaksanaan PKMI</w:t>
            </w:r>
          </w:p>
        </w:tc>
        <w:tc>
          <w:tcPr>
            <w:tcW w:type="dxa" w:w="1152"/>
          </w:tcPr>
          <w:p>
            <w:pPr>
              <w:spacing w:after="40"/>
              <w:jc w:val="right"/>
            </w:pPr>
            <w:r>
              <w:rPr>
                <w:rFonts w:ascii="Times New Roman" w:hAnsi="Times New Roman"/>
                <w:b w:val="0"/>
                <w:sz w:val="22"/>
              </w:rPr>
              <w:t>8</w:t>
            </w:r>
          </w:p>
        </w:tc>
      </w:tr>
      <w:tr>
        <w:tc>
          <w:tcPr>
            <w:tcW w:type="dxa" w:w="7632"/>
          </w:tcPr>
          <w:p>
            <w:pPr>
              <w:spacing w:after="40"/>
            </w:pPr>
            <w:r>
              <w:rPr>
                <w:rFonts w:ascii="Times New Roman" w:hAnsi="Times New Roman"/>
                <w:b w:val="0"/>
                <w:sz w:val="22"/>
              </w:rPr>
              <w:t xml:space="preserve">   2.4 Penelitian Terdahulu</w:t>
            </w:r>
          </w:p>
        </w:tc>
        <w:tc>
          <w:tcPr>
            <w:tcW w:type="dxa" w:w="1152"/>
          </w:tcPr>
          <w:p>
            <w:pPr>
              <w:spacing w:after="40"/>
              <w:jc w:val="right"/>
            </w:pPr>
            <w:r>
              <w:rPr>
                <w:rFonts w:ascii="Times New Roman" w:hAnsi="Times New Roman"/>
                <w:b w:val="0"/>
                <w:sz w:val="22"/>
              </w:rPr>
              <w:t>8</w:t>
            </w:r>
          </w:p>
        </w:tc>
      </w:tr>
      <w:tr>
        <w:tc>
          <w:tcPr>
            <w:tcW w:type="dxa" w:w="7632"/>
          </w:tcPr>
          <w:p>
            <w:pPr>
              <w:spacing w:after="40"/>
            </w:pPr>
            <w:r>
              <w:rPr>
                <w:rFonts w:ascii="Times New Roman" w:hAnsi="Times New Roman"/>
                <w:b w:val="0"/>
                <w:sz w:val="22"/>
              </w:rPr>
              <w:t xml:space="preserve">   2.5 Tabel Perbandingan</w:t>
            </w:r>
          </w:p>
        </w:tc>
        <w:tc>
          <w:tcPr>
            <w:tcW w:type="dxa" w:w="1152"/>
          </w:tcPr>
          <w:p>
            <w:pPr>
              <w:spacing w:after="40"/>
              <w:jc w:val="right"/>
            </w:pPr>
            <w:r>
              <w:rPr>
                <w:rFonts w:ascii="Times New Roman" w:hAnsi="Times New Roman"/>
                <w:b w:val="0"/>
                <w:sz w:val="22"/>
              </w:rPr>
              <w:t>9</w:t>
            </w:r>
          </w:p>
        </w:tc>
      </w:tr>
      <w:tr>
        <w:tc>
          <w:tcPr>
            <w:tcW w:type="dxa" w:w="7632"/>
          </w:tcPr>
          <w:p>
            <w:pPr>
              <w:spacing w:after="40"/>
            </w:pPr>
            <w:r>
              <w:rPr>
                <w:rFonts w:ascii="Times New Roman" w:hAnsi="Times New Roman"/>
                <w:b/>
                <w:sz w:val="22"/>
              </w:rPr>
              <w:t>BAB III METODE PELAKSANAAN</w:t>
            </w:r>
          </w:p>
        </w:tc>
        <w:tc>
          <w:tcPr>
            <w:tcW w:type="dxa" w:w="1152"/>
          </w:tcPr>
          <w:p>
            <w:pPr>
              <w:spacing w:after="40"/>
              <w:jc w:val="right"/>
            </w:pPr>
            <w:r>
              <w:rPr>
                <w:rFonts w:ascii="Times New Roman" w:hAnsi="Times New Roman"/>
                <w:b/>
                <w:sz w:val="22"/>
              </w:rPr>
              <w:t>10</w:t>
            </w:r>
          </w:p>
        </w:tc>
      </w:tr>
      <w:tr>
        <w:tc>
          <w:tcPr>
            <w:tcW w:type="dxa" w:w="7632"/>
          </w:tcPr>
          <w:p>
            <w:pPr>
              <w:spacing w:after="40"/>
            </w:pPr>
            <w:r>
              <w:rPr>
                <w:rFonts w:ascii="Times New Roman" w:hAnsi="Times New Roman"/>
                <w:b w:val="0"/>
                <w:sz w:val="22"/>
              </w:rPr>
              <w:t xml:space="preserve">   3.1 Metode Penelitian (SDLC)</w:t>
            </w:r>
          </w:p>
        </w:tc>
        <w:tc>
          <w:tcPr>
            <w:tcW w:type="dxa" w:w="1152"/>
          </w:tcPr>
          <w:p>
            <w:pPr>
              <w:spacing w:after="40"/>
              <w:jc w:val="right"/>
            </w:pPr>
            <w:r>
              <w:rPr>
                <w:rFonts w:ascii="Times New Roman" w:hAnsi="Times New Roman"/>
                <w:b w:val="0"/>
                <w:sz w:val="22"/>
              </w:rPr>
              <w:t>10</w:t>
            </w:r>
          </w:p>
        </w:tc>
      </w:tr>
      <w:tr>
        <w:tc>
          <w:tcPr>
            <w:tcW w:type="dxa" w:w="7632"/>
          </w:tcPr>
          <w:p>
            <w:pPr>
              <w:spacing w:after="40"/>
            </w:pPr>
            <w:r>
              <w:rPr>
                <w:rFonts w:ascii="Times New Roman" w:hAnsi="Times New Roman"/>
                <w:b w:val="0"/>
                <w:sz w:val="22"/>
              </w:rPr>
              <w:t xml:space="preserve">      3.1.1 Planning</w:t>
            </w:r>
          </w:p>
        </w:tc>
        <w:tc>
          <w:tcPr>
            <w:tcW w:type="dxa" w:w="1152"/>
          </w:tcPr>
          <w:p>
            <w:pPr>
              <w:spacing w:after="40"/>
              <w:jc w:val="right"/>
            </w:pPr>
            <w:r>
              <w:rPr>
                <w:rFonts w:ascii="Times New Roman" w:hAnsi="Times New Roman"/>
                <w:b w:val="0"/>
                <w:sz w:val="22"/>
              </w:rPr>
              <w:t>10</w:t>
            </w:r>
          </w:p>
        </w:tc>
      </w:tr>
      <w:tr>
        <w:tc>
          <w:tcPr>
            <w:tcW w:type="dxa" w:w="7632"/>
          </w:tcPr>
          <w:p>
            <w:pPr>
              <w:spacing w:after="40"/>
            </w:pPr>
            <w:r>
              <w:rPr>
                <w:rFonts w:ascii="Times New Roman" w:hAnsi="Times New Roman"/>
                <w:b w:val="0"/>
                <w:sz w:val="22"/>
              </w:rPr>
              <w:t xml:space="preserve">      3.1.2 Analisis</w:t>
            </w:r>
          </w:p>
        </w:tc>
        <w:tc>
          <w:tcPr>
            <w:tcW w:type="dxa" w:w="1152"/>
          </w:tcPr>
          <w:p>
            <w:pPr>
              <w:spacing w:after="40"/>
              <w:jc w:val="right"/>
            </w:pPr>
            <w:r>
              <w:rPr>
                <w:rFonts w:ascii="Times New Roman" w:hAnsi="Times New Roman"/>
                <w:b w:val="0"/>
                <w:sz w:val="22"/>
              </w:rPr>
              <w:t>11</w:t>
            </w:r>
          </w:p>
        </w:tc>
      </w:tr>
      <w:tr>
        <w:tc>
          <w:tcPr>
            <w:tcW w:type="dxa" w:w="7632"/>
          </w:tcPr>
          <w:p>
            <w:pPr>
              <w:spacing w:after="40"/>
            </w:pPr>
            <w:r>
              <w:rPr>
                <w:rFonts w:ascii="Times New Roman" w:hAnsi="Times New Roman"/>
                <w:b w:val="0"/>
                <w:sz w:val="22"/>
              </w:rPr>
              <w:t xml:space="preserve">         3.1.2.1 Analisis Data</w:t>
            </w:r>
          </w:p>
        </w:tc>
        <w:tc>
          <w:tcPr>
            <w:tcW w:type="dxa" w:w="1152"/>
          </w:tcPr>
          <w:p>
            <w:pPr>
              <w:spacing w:after="40"/>
              <w:jc w:val="right"/>
            </w:pPr>
            <w:r>
              <w:rPr>
                <w:rFonts w:ascii="Times New Roman" w:hAnsi="Times New Roman"/>
                <w:b w:val="0"/>
                <w:sz w:val="22"/>
              </w:rPr>
              <w:t>11</w:t>
            </w:r>
          </w:p>
        </w:tc>
      </w:tr>
      <w:tr>
        <w:tc>
          <w:tcPr>
            <w:tcW w:type="dxa" w:w="7632"/>
          </w:tcPr>
          <w:p>
            <w:pPr>
              <w:spacing w:after="40"/>
            </w:pPr>
            <w:r>
              <w:rPr>
                <w:rFonts w:ascii="Times New Roman" w:hAnsi="Times New Roman"/>
                <w:b w:val="0"/>
                <w:sz w:val="22"/>
              </w:rPr>
              <w:t xml:space="preserve">         3.1.2.2 Analisis Kebutuhan</w:t>
            </w:r>
          </w:p>
        </w:tc>
        <w:tc>
          <w:tcPr>
            <w:tcW w:type="dxa" w:w="1152"/>
          </w:tcPr>
          <w:p>
            <w:pPr>
              <w:spacing w:after="40"/>
              <w:jc w:val="right"/>
            </w:pPr>
            <w:r>
              <w:rPr>
                <w:rFonts w:ascii="Times New Roman" w:hAnsi="Times New Roman"/>
                <w:b w:val="0"/>
                <w:sz w:val="22"/>
              </w:rPr>
              <w:t>12</w:t>
            </w:r>
          </w:p>
        </w:tc>
      </w:tr>
      <w:tr>
        <w:tc>
          <w:tcPr>
            <w:tcW w:type="dxa" w:w="7632"/>
          </w:tcPr>
          <w:p>
            <w:pPr>
              <w:spacing w:after="40"/>
            </w:pPr>
            <w:r>
              <w:rPr>
                <w:rFonts w:ascii="Times New Roman" w:hAnsi="Times New Roman"/>
                <w:b w:val="0"/>
                <w:sz w:val="22"/>
              </w:rPr>
              <w:t xml:space="preserve">         3.1.2.3 Analisis Sistem</w:t>
            </w:r>
          </w:p>
        </w:tc>
        <w:tc>
          <w:tcPr>
            <w:tcW w:type="dxa" w:w="1152"/>
          </w:tcPr>
          <w:p>
            <w:pPr>
              <w:spacing w:after="40"/>
              <w:jc w:val="right"/>
            </w:pPr>
            <w:r>
              <w:rPr>
                <w:rFonts w:ascii="Times New Roman" w:hAnsi="Times New Roman"/>
                <w:b w:val="0"/>
                <w:sz w:val="22"/>
              </w:rPr>
              <w:t>12</w:t>
            </w:r>
          </w:p>
        </w:tc>
      </w:tr>
      <w:tr>
        <w:tc>
          <w:tcPr>
            <w:tcW w:type="dxa" w:w="7632"/>
          </w:tcPr>
          <w:p>
            <w:pPr>
              <w:spacing w:after="40"/>
            </w:pPr>
            <w:r>
              <w:rPr>
                <w:rFonts w:ascii="Times New Roman" w:hAnsi="Times New Roman"/>
                <w:b w:val="0"/>
                <w:sz w:val="22"/>
              </w:rPr>
              <w:t xml:space="preserve">      3.1.3 Design</w:t>
            </w:r>
          </w:p>
        </w:tc>
        <w:tc>
          <w:tcPr>
            <w:tcW w:type="dxa" w:w="1152"/>
          </w:tcPr>
          <w:p>
            <w:pPr>
              <w:spacing w:after="40"/>
              <w:jc w:val="right"/>
            </w:pPr>
            <w:r>
              <w:rPr>
                <w:rFonts w:ascii="Times New Roman" w:hAnsi="Times New Roman"/>
                <w:b w:val="0"/>
                <w:sz w:val="22"/>
              </w:rPr>
              <w:t>17</w:t>
            </w:r>
          </w:p>
        </w:tc>
      </w:tr>
      <w:tr>
        <w:tc>
          <w:tcPr>
            <w:tcW w:type="dxa" w:w="7632"/>
          </w:tcPr>
          <w:p>
            <w:pPr>
              <w:spacing w:after="40"/>
            </w:pPr>
            <w:r>
              <w:rPr>
                <w:rFonts w:ascii="Times New Roman" w:hAnsi="Times New Roman"/>
                <w:b w:val="0"/>
                <w:sz w:val="22"/>
              </w:rPr>
              <w:t xml:space="preserve">         3.1.3.1 Perancangan Sistem Secara Umum</w:t>
            </w:r>
          </w:p>
        </w:tc>
        <w:tc>
          <w:tcPr>
            <w:tcW w:type="dxa" w:w="1152"/>
          </w:tcPr>
          <w:p>
            <w:pPr>
              <w:spacing w:after="40"/>
              <w:jc w:val="right"/>
            </w:pPr>
            <w:r>
              <w:rPr>
                <w:rFonts w:ascii="Times New Roman" w:hAnsi="Times New Roman"/>
                <w:b w:val="0"/>
                <w:sz w:val="22"/>
              </w:rPr>
              <w:t>17</w:t>
            </w:r>
          </w:p>
        </w:tc>
      </w:tr>
      <w:tr>
        <w:tc>
          <w:tcPr>
            <w:tcW w:type="dxa" w:w="7632"/>
          </w:tcPr>
          <w:p>
            <w:pPr>
              <w:spacing w:after="40"/>
            </w:pPr>
            <w:r>
              <w:rPr>
                <w:rFonts w:ascii="Times New Roman" w:hAnsi="Times New Roman"/>
                <w:b w:val="0"/>
                <w:sz w:val="22"/>
              </w:rPr>
              <w:t xml:space="preserve">         3.1.3.2 Perancangan Basis Data</w:t>
            </w:r>
          </w:p>
        </w:tc>
        <w:tc>
          <w:tcPr>
            <w:tcW w:type="dxa" w:w="1152"/>
          </w:tcPr>
          <w:p>
            <w:pPr>
              <w:spacing w:after="40"/>
              <w:jc w:val="right"/>
            </w:pPr>
            <w:r>
              <w:rPr>
                <w:rFonts w:ascii="Times New Roman" w:hAnsi="Times New Roman"/>
                <w:b w:val="0"/>
                <w:sz w:val="22"/>
              </w:rPr>
              <w:t>19</w:t>
            </w:r>
          </w:p>
        </w:tc>
      </w:tr>
      <w:tr>
        <w:tc>
          <w:tcPr>
            <w:tcW w:type="dxa" w:w="7632"/>
          </w:tcPr>
          <w:p>
            <w:pPr>
              <w:spacing w:after="40"/>
            </w:pPr>
            <w:r>
              <w:rPr>
                <w:rFonts w:ascii="Times New Roman" w:hAnsi="Times New Roman"/>
                <w:b w:val="0"/>
                <w:sz w:val="22"/>
              </w:rPr>
              <w:t xml:space="preserve">         3.1.3.3 Perancangan User Interface</w:t>
            </w:r>
          </w:p>
        </w:tc>
        <w:tc>
          <w:tcPr>
            <w:tcW w:type="dxa" w:w="1152"/>
          </w:tcPr>
          <w:p>
            <w:pPr>
              <w:spacing w:after="40"/>
              <w:jc w:val="right"/>
            </w:pPr>
            <w:r>
              <w:rPr>
                <w:rFonts w:ascii="Times New Roman" w:hAnsi="Times New Roman"/>
                <w:b w:val="0"/>
                <w:sz w:val="22"/>
              </w:rPr>
              <w:t>21</w:t>
            </w:r>
          </w:p>
        </w:tc>
      </w:tr>
      <w:tr>
        <w:tc>
          <w:tcPr>
            <w:tcW w:type="dxa" w:w="7632"/>
          </w:tcPr>
          <w:p>
            <w:pPr>
              <w:spacing w:after="40"/>
            </w:pPr>
            <w:r>
              <w:rPr>
                <w:rFonts w:ascii="Times New Roman" w:hAnsi="Times New Roman"/>
                <w:b w:val="0"/>
                <w:sz w:val="22"/>
              </w:rPr>
              <w:t xml:space="preserve">      3.1.4 Implementasi</w:t>
            </w:r>
          </w:p>
        </w:tc>
        <w:tc>
          <w:tcPr>
            <w:tcW w:type="dxa" w:w="1152"/>
          </w:tcPr>
          <w:p>
            <w:pPr>
              <w:spacing w:after="40"/>
              <w:jc w:val="right"/>
            </w:pPr>
            <w:r>
              <w:rPr>
                <w:rFonts w:ascii="Times New Roman" w:hAnsi="Times New Roman"/>
                <w:b w:val="0"/>
                <w:sz w:val="22"/>
              </w:rPr>
              <w:t>22</w:t>
            </w:r>
          </w:p>
        </w:tc>
      </w:tr>
      <w:tr>
        <w:tc>
          <w:tcPr>
            <w:tcW w:type="dxa" w:w="7632"/>
          </w:tcPr>
          <w:p>
            <w:pPr>
              <w:spacing w:after="40"/>
            </w:pPr>
            <w:r>
              <w:rPr>
                <w:rFonts w:ascii="Times New Roman" w:hAnsi="Times New Roman"/>
                <w:b w:val="0"/>
                <w:sz w:val="22"/>
              </w:rPr>
              <w:t xml:space="preserve">      3.1.5 Testing</w:t>
            </w:r>
          </w:p>
        </w:tc>
        <w:tc>
          <w:tcPr>
            <w:tcW w:type="dxa" w:w="1152"/>
          </w:tcPr>
          <w:p>
            <w:pPr>
              <w:spacing w:after="40"/>
              <w:jc w:val="right"/>
            </w:pPr>
            <w:r>
              <w:rPr>
                <w:rFonts w:ascii="Times New Roman" w:hAnsi="Times New Roman"/>
                <w:b w:val="0"/>
                <w:sz w:val="22"/>
              </w:rPr>
              <w:t>24</w:t>
            </w:r>
          </w:p>
        </w:tc>
      </w:tr>
      <w:tr>
        <w:tc>
          <w:tcPr>
            <w:tcW w:type="dxa" w:w="7632"/>
          </w:tcPr>
          <w:p>
            <w:pPr>
              <w:spacing w:after="40"/>
            </w:pPr>
            <w:r>
              <w:rPr>
                <w:rFonts w:ascii="Times New Roman" w:hAnsi="Times New Roman"/>
                <w:b w:val="0"/>
                <w:sz w:val="22"/>
              </w:rPr>
              <w:t xml:space="preserve">      3.1.6 Maintenance</w:t>
            </w:r>
          </w:p>
        </w:tc>
        <w:tc>
          <w:tcPr>
            <w:tcW w:type="dxa" w:w="1152"/>
          </w:tcPr>
          <w:p>
            <w:pPr>
              <w:spacing w:after="40"/>
              <w:jc w:val="right"/>
            </w:pPr>
            <w:r>
              <w:rPr>
                <w:rFonts w:ascii="Times New Roman" w:hAnsi="Times New Roman"/>
                <w:b w:val="0"/>
                <w:sz w:val="22"/>
              </w:rPr>
              <w:t>24</w:t>
            </w:r>
          </w:p>
        </w:tc>
      </w:tr>
      <w:tr>
        <w:tc>
          <w:tcPr>
            <w:tcW w:type="dxa" w:w="7632"/>
          </w:tcPr>
          <w:p>
            <w:pPr>
              <w:spacing w:after="40"/>
            </w:pPr>
            <w:r>
              <w:rPr>
                <w:rFonts w:ascii="Times New Roman" w:hAnsi="Times New Roman"/>
                <w:b w:val="0"/>
                <w:sz w:val="22"/>
              </w:rPr>
              <w:t xml:space="preserve">   3.2 Tahap atau Metode Pelaksanaan</w:t>
            </w:r>
          </w:p>
        </w:tc>
        <w:tc>
          <w:tcPr>
            <w:tcW w:type="dxa" w:w="1152"/>
          </w:tcPr>
          <w:p>
            <w:pPr>
              <w:spacing w:after="40"/>
              <w:jc w:val="right"/>
            </w:pPr>
            <w:r>
              <w:rPr>
                <w:rFonts w:ascii="Times New Roman" w:hAnsi="Times New Roman"/>
                <w:b w:val="0"/>
                <w:sz w:val="22"/>
              </w:rPr>
              <w:t>24</w:t>
            </w:r>
          </w:p>
        </w:tc>
      </w:tr>
      <w:tr>
        <w:tc>
          <w:tcPr>
            <w:tcW w:type="dxa" w:w="7632"/>
          </w:tcPr>
          <w:p>
            <w:pPr>
              <w:spacing w:after="40"/>
            </w:pPr>
            <w:r>
              <w:rPr>
                <w:rFonts w:ascii="Times New Roman" w:hAnsi="Times New Roman"/>
                <w:b w:val="0"/>
                <w:sz w:val="22"/>
              </w:rPr>
              <w:t xml:space="preserve">   3.3 Waktu dan Tempat Pelaksanaan</w:t>
            </w:r>
          </w:p>
        </w:tc>
        <w:tc>
          <w:tcPr>
            <w:tcW w:type="dxa" w:w="1152"/>
          </w:tcPr>
          <w:p>
            <w:pPr>
              <w:spacing w:after="40"/>
              <w:jc w:val="right"/>
            </w:pPr>
            <w:r>
              <w:rPr>
                <w:rFonts w:ascii="Times New Roman" w:hAnsi="Times New Roman"/>
                <w:b w:val="0"/>
                <w:sz w:val="22"/>
              </w:rPr>
              <w:t>24</w:t>
            </w:r>
          </w:p>
        </w:tc>
      </w:tr>
      <w:tr>
        <w:tc>
          <w:tcPr>
            <w:tcW w:type="dxa" w:w="7632"/>
          </w:tcPr>
          <w:p>
            <w:pPr>
              <w:spacing w:after="40"/>
            </w:pPr>
            <w:r>
              <w:rPr>
                <w:rFonts w:ascii="Times New Roman" w:hAnsi="Times New Roman"/>
                <w:b/>
                <w:sz w:val="22"/>
              </w:rPr>
              <w:t>BAB IV HASIL DAN PEMBAHASAN</w:t>
            </w:r>
          </w:p>
        </w:tc>
        <w:tc>
          <w:tcPr>
            <w:tcW w:type="dxa" w:w="1152"/>
          </w:tcPr>
          <w:p>
            <w:pPr>
              <w:spacing w:after="40"/>
              <w:jc w:val="right"/>
            </w:pPr>
            <w:r>
              <w:rPr>
                <w:rFonts w:ascii="Times New Roman" w:hAnsi="Times New Roman"/>
                <w:b/>
                <w:sz w:val="22"/>
              </w:rPr>
              <w:t>25</w:t>
            </w:r>
          </w:p>
        </w:tc>
      </w:tr>
      <w:tr>
        <w:tc>
          <w:tcPr>
            <w:tcW w:type="dxa" w:w="7632"/>
          </w:tcPr>
          <w:p>
            <w:pPr>
              <w:spacing w:after="40"/>
            </w:pPr>
            <w:r>
              <w:rPr>
                <w:rFonts w:ascii="Times New Roman" w:hAnsi="Times New Roman"/>
                <w:b w:val="0"/>
                <w:sz w:val="22"/>
              </w:rPr>
              <w:t xml:space="preserve">   4.1 Hasil</w:t>
            </w:r>
          </w:p>
        </w:tc>
        <w:tc>
          <w:tcPr>
            <w:tcW w:type="dxa" w:w="1152"/>
          </w:tcPr>
          <w:p>
            <w:pPr>
              <w:spacing w:after="40"/>
              <w:jc w:val="right"/>
            </w:pPr>
            <w:r>
              <w:rPr>
                <w:rFonts w:ascii="Times New Roman" w:hAnsi="Times New Roman"/>
                <w:b w:val="0"/>
                <w:sz w:val="22"/>
              </w:rPr>
              <w:t>25</w:t>
            </w:r>
          </w:p>
        </w:tc>
      </w:tr>
      <w:tr>
        <w:tc>
          <w:tcPr>
            <w:tcW w:type="dxa" w:w="7632"/>
          </w:tcPr>
          <w:p>
            <w:pPr>
              <w:spacing w:after="40"/>
            </w:pPr>
            <w:r>
              <w:rPr>
                <w:rFonts w:ascii="Times New Roman" w:hAnsi="Times New Roman"/>
                <w:b w:val="0"/>
                <w:sz w:val="22"/>
              </w:rPr>
              <w:t xml:space="preserve">   4.2 Pembahasan</w:t>
            </w:r>
          </w:p>
        </w:tc>
        <w:tc>
          <w:tcPr>
            <w:tcW w:type="dxa" w:w="1152"/>
          </w:tcPr>
          <w:p>
            <w:pPr>
              <w:spacing w:after="40"/>
              <w:jc w:val="right"/>
            </w:pPr>
            <w:r>
              <w:rPr>
                <w:rFonts w:ascii="Times New Roman" w:hAnsi="Times New Roman"/>
                <w:b w:val="0"/>
                <w:sz w:val="22"/>
              </w:rPr>
              <w:t>29</w:t>
            </w:r>
          </w:p>
        </w:tc>
      </w:tr>
      <w:tr>
        <w:tc>
          <w:tcPr>
            <w:tcW w:type="dxa" w:w="7632"/>
          </w:tcPr>
          <w:p>
            <w:pPr>
              <w:spacing w:after="40"/>
            </w:pPr>
            <w:r>
              <w:rPr>
                <w:rFonts w:ascii="Times New Roman" w:hAnsi="Times New Roman"/>
                <w:b w:val="0"/>
                <w:sz w:val="22"/>
              </w:rPr>
              <w:t xml:space="preserve">      4.2.1 Uji Coba Struktural</w:t>
            </w:r>
          </w:p>
        </w:tc>
        <w:tc>
          <w:tcPr>
            <w:tcW w:type="dxa" w:w="1152"/>
          </w:tcPr>
          <w:p>
            <w:pPr>
              <w:spacing w:after="40"/>
              <w:jc w:val="right"/>
            </w:pPr>
            <w:r>
              <w:rPr>
                <w:rFonts w:ascii="Times New Roman" w:hAnsi="Times New Roman"/>
                <w:b w:val="0"/>
                <w:sz w:val="22"/>
              </w:rPr>
              <w:t>29</w:t>
            </w:r>
          </w:p>
        </w:tc>
      </w:tr>
      <w:tr>
        <w:tc>
          <w:tcPr>
            <w:tcW w:type="dxa" w:w="7632"/>
          </w:tcPr>
          <w:p>
            <w:pPr>
              <w:spacing w:after="40"/>
            </w:pPr>
            <w:r>
              <w:rPr>
                <w:rFonts w:ascii="Times New Roman" w:hAnsi="Times New Roman"/>
                <w:b w:val="0"/>
                <w:sz w:val="22"/>
              </w:rPr>
              <w:t xml:space="preserve">      4.2.2 Uji Coba Fungsional</w:t>
            </w:r>
          </w:p>
        </w:tc>
        <w:tc>
          <w:tcPr>
            <w:tcW w:type="dxa" w:w="1152"/>
          </w:tcPr>
          <w:p>
            <w:pPr>
              <w:spacing w:after="40"/>
              <w:jc w:val="right"/>
            </w:pPr>
            <w:r>
              <w:rPr>
                <w:rFonts w:ascii="Times New Roman" w:hAnsi="Times New Roman"/>
                <w:b w:val="0"/>
                <w:sz w:val="22"/>
              </w:rPr>
              <w:t>33</w:t>
            </w:r>
          </w:p>
        </w:tc>
      </w:tr>
      <w:tr>
        <w:tc>
          <w:tcPr>
            <w:tcW w:type="dxa" w:w="7632"/>
          </w:tcPr>
          <w:p>
            <w:pPr>
              <w:spacing w:after="40"/>
            </w:pPr>
            <w:r>
              <w:rPr>
                <w:rFonts w:ascii="Times New Roman" w:hAnsi="Times New Roman"/>
                <w:b w:val="0"/>
                <w:sz w:val="22"/>
              </w:rPr>
              <w:t xml:space="preserve">      4.2.3 Uji Coba Validasi</w:t>
            </w:r>
          </w:p>
        </w:tc>
        <w:tc>
          <w:tcPr>
            <w:tcW w:type="dxa" w:w="1152"/>
          </w:tcPr>
          <w:p>
            <w:pPr>
              <w:spacing w:after="40"/>
              <w:jc w:val="right"/>
            </w:pPr>
            <w:r>
              <w:rPr>
                <w:rFonts w:ascii="Times New Roman" w:hAnsi="Times New Roman"/>
                <w:b w:val="0"/>
                <w:sz w:val="22"/>
              </w:rPr>
              <w:t>38</w:t>
            </w:r>
          </w:p>
        </w:tc>
      </w:tr>
      <w:tr>
        <w:tc>
          <w:tcPr>
            <w:tcW w:type="dxa" w:w="7632"/>
          </w:tcPr>
          <w:p>
            <w:pPr>
              <w:spacing w:after="40"/>
            </w:pPr>
            <w:r>
              <w:rPr>
                <w:rFonts w:ascii="Times New Roman" w:hAnsi="Times New Roman"/>
                <w:b/>
                <w:sz w:val="22"/>
              </w:rPr>
              <w:t>BAB V PENUTUP</w:t>
            </w:r>
          </w:p>
        </w:tc>
        <w:tc>
          <w:tcPr>
            <w:tcW w:type="dxa" w:w="1152"/>
          </w:tcPr>
          <w:p>
            <w:pPr>
              <w:spacing w:after="40"/>
              <w:jc w:val="right"/>
            </w:pPr>
            <w:r>
              <w:rPr>
                <w:rFonts w:ascii="Times New Roman" w:hAnsi="Times New Roman"/>
                <w:b/>
                <w:sz w:val="22"/>
              </w:rPr>
              <w:t>40</w:t>
            </w:r>
          </w:p>
        </w:tc>
      </w:tr>
      <w:tr>
        <w:tc>
          <w:tcPr>
            <w:tcW w:type="dxa" w:w="7632"/>
          </w:tcPr>
          <w:p>
            <w:pPr>
              <w:spacing w:after="40"/>
            </w:pPr>
            <w:r>
              <w:rPr>
                <w:rFonts w:ascii="Times New Roman" w:hAnsi="Times New Roman"/>
                <w:b w:val="0"/>
                <w:sz w:val="22"/>
              </w:rPr>
              <w:t xml:space="preserve">   5.1 Kesimpulan</w:t>
            </w:r>
          </w:p>
        </w:tc>
        <w:tc>
          <w:tcPr>
            <w:tcW w:type="dxa" w:w="1152"/>
          </w:tcPr>
          <w:p>
            <w:pPr>
              <w:spacing w:after="40"/>
              <w:jc w:val="right"/>
            </w:pPr>
            <w:r>
              <w:rPr>
                <w:rFonts w:ascii="Times New Roman" w:hAnsi="Times New Roman"/>
                <w:b w:val="0"/>
                <w:sz w:val="22"/>
              </w:rPr>
              <w:t>40</w:t>
            </w:r>
          </w:p>
        </w:tc>
      </w:tr>
      <w:tr>
        <w:tc>
          <w:tcPr>
            <w:tcW w:type="dxa" w:w="7632"/>
          </w:tcPr>
          <w:p>
            <w:pPr>
              <w:spacing w:after="40"/>
            </w:pPr>
            <w:r>
              <w:rPr>
                <w:rFonts w:ascii="Times New Roman" w:hAnsi="Times New Roman"/>
                <w:b w:val="0"/>
                <w:sz w:val="22"/>
              </w:rPr>
              <w:t xml:space="preserve">   5.2 Saran</w:t>
            </w:r>
          </w:p>
        </w:tc>
        <w:tc>
          <w:tcPr>
            <w:tcW w:type="dxa" w:w="1152"/>
          </w:tcPr>
          <w:p>
            <w:pPr>
              <w:spacing w:after="40"/>
              <w:jc w:val="right"/>
            </w:pPr>
            <w:r>
              <w:rPr>
                <w:rFonts w:ascii="Times New Roman" w:hAnsi="Times New Roman"/>
                <w:b w:val="0"/>
                <w:sz w:val="22"/>
              </w:rPr>
              <w:t>40</w:t>
            </w:r>
          </w:p>
        </w:tc>
      </w:tr>
      <w:tr>
        <w:tc>
          <w:tcPr>
            <w:tcW w:type="dxa" w:w="7632"/>
          </w:tcPr>
          <w:p>
            <w:pPr>
              <w:spacing w:after="40"/>
            </w:pPr>
            <w:r>
              <w:rPr>
                <w:rFonts w:ascii="Times New Roman" w:hAnsi="Times New Roman"/>
                <w:b/>
                <w:sz w:val="22"/>
              </w:rPr>
              <w:t>DAFTAR PUSTAKA</w:t>
            </w:r>
          </w:p>
        </w:tc>
        <w:tc>
          <w:tcPr>
            <w:tcW w:type="dxa" w:w="1152"/>
          </w:tcPr>
          <w:p>
            <w:pPr>
              <w:spacing w:after="40"/>
              <w:jc w:val="right"/>
            </w:pPr>
            <w:r>
              <w:rPr>
                <w:rFonts w:ascii="Times New Roman" w:hAnsi="Times New Roman"/>
                <w:b/>
                <w:sz w:val="22"/>
              </w:rPr>
              <w:t>41</w:t>
            </w:r>
          </w:p>
        </w:tc>
      </w:tr>
      <w:tr>
        <w:tc>
          <w:tcPr>
            <w:tcW w:type="dxa" w:w="7632"/>
          </w:tcPr>
          <w:p>
            <w:pPr>
              <w:spacing w:after="40"/>
            </w:pPr>
            <w:r>
              <w:rPr>
                <w:rFonts w:ascii="Times New Roman" w:hAnsi="Times New Roman"/>
                <w:b/>
                <w:sz w:val="22"/>
              </w:rPr>
              <w:t>LAMPIRAN</w:t>
            </w:r>
          </w:p>
        </w:tc>
        <w:tc>
          <w:tcPr>
            <w:tcW w:type="dxa" w:w="1152"/>
          </w:tcPr>
          <w:p>
            <w:pPr>
              <w:spacing w:after="40"/>
              <w:jc w:val="right"/>
            </w:pPr>
            <w:r>
              <w:rPr>
                <w:rFonts w:ascii="Times New Roman" w:hAnsi="Times New Roman"/>
                <w:b/>
                <w:sz w:val="22"/>
              </w:rPr>
              <w:t>42</w:t>
            </w:r>
          </w:p>
        </w:tc>
      </w:tr>
    </w:tbl>
    <w:p>
      <w:pPr>
        <w:spacing w:before="320"/>
        <w:jc w:val="center"/>
      </w:pPr>
      <w:r>
        <w:rPr>
          <w:rFonts w:ascii="Times New Roman" w:hAnsi="Times New Roman"/>
          <w:sz w:val="22"/>
        </w:rPr>
        <w:t>iv</w:t>
      </w:r>
    </w:p>
    <w:p>
      <w:r>
        <w:br w:type="page"/>
      </w:r>
    </w:p>
    <w:p>
      <w:pPr>
        <w:spacing w:before="360" w:after="80"/>
        <w:jc w:val="center"/>
      </w:pPr>
      <w:r>
        <w:rPr>
          <w:rFonts w:ascii="Times New Roman" w:hAnsi="Times New Roman"/>
          <w:b/>
          <w:sz w:val="28"/>
        </w:rPr>
        <w:t>BAB I</w:t>
      </w:r>
    </w:p>
    <w:p>
      <w:pPr>
        <w:spacing w:after="360"/>
        <w:jc w:val="center"/>
      </w:pPr>
      <w:r>
        <w:rPr>
          <w:rFonts w:ascii="Times New Roman" w:hAnsi="Times New Roman"/>
          <w:b/>
          <w:sz w:val="28"/>
        </w:rPr>
        <w:t>PENDAHULUAN</w:t>
      </w:r>
    </w:p>
    <w:p>
      <w:pPr>
        <w:keepNext/>
        <w:spacing w:before="240" w:after="80"/>
      </w:pPr>
      <w:r>
        <w:rPr>
          <w:rFonts w:ascii="Times New Roman" w:hAnsi="Times New Roman"/>
          <w:b/>
          <w:sz w:val="24"/>
        </w:rPr>
        <w:t>1.1. Latar Belakang</w:t>
      </w:r>
    </w:p>
    <w:p>
      <w:pPr>
        <w:spacing w:after="120" w:line="360" w:lineRule="auto"/>
        <w:jc w:val="both"/>
      </w:pPr>
      <w:r>
        <w:rPr>
          <w:rFonts w:ascii="Times New Roman" w:hAnsi="Times New Roman"/>
          <w:i w:val="0"/>
          <w:color w:val="000000"/>
          <w:sz w:val="24"/>
        </w:rPr>
        <w:t>Pencatatan dan pengelolaan operasional armada kendaraan bermotor dinas merupakan bagian penting dalam kelancaran aktivitas bisnis telekomunikasi di PT Telkom Akses Bogor. Struk jalan, izin dinas, dan pengawasan mobil operasional dinas berfungsi sebagai instrumen legal bagi para teknisi lapangan dalam menangani perbaikan jaringan kabel serat optik IndiHome serta pemeliharaan berkala infrastruktur Sentral Telepon Otomat (STO). Namun, dalam praktiknya, pengelolaan permohonan peminjaman armada dan pemantauan pergerakan kendaraan dinas di PT Telkom Akses Bogor masih sering dilakukan secara manual, misalnya dengan mencatat informasi peminjaman satu per satu ke buku catatan atau spreadsheet terpisah.</w:t>
      </w:r>
    </w:p>
    <w:p>
      <w:pPr>
        <w:spacing w:after="120" w:line="360" w:lineRule="auto"/>
        <w:jc w:val="both"/>
      </w:pPr>
      <w:r>
        <w:rPr>
          <w:rFonts w:ascii="Times New Roman" w:hAnsi="Times New Roman"/>
          <w:i w:val="0"/>
          <w:color w:val="000000"/>
          <w:sz w:val="24"/>
        </w:rPr>
        <w:t>Metode manual seperti ini memiliki berbagai keterbatasan, termasuk risiko kesalahan pencatatan, ketidakteraturan arsip peminjaman, serta waktu proses verifikasi permohonan yang cukup lama terutama ketika frekuensi mobilisasi teknisi meningkat. Di PT Telkom Akses Bogor, khususnya pada unit operasional kendaraan dan Business Support, kondisi tersebut sangat terasa dalam proses koordinasi harian. Berdasarkan hasil observasi selama pelaksanaan PKMI, setiap permohonan kendaraan harus diajukan secara tatap muka, dicatat ke dalam banyak baris spreadsheet, dan diverifikasi tanpa adanya sistem pemantauan posisi GPS terpusat.</w:t>
      </w:r>
    </w:p>
    <w:p>
      <w:pPr>
        <w:spacing w:after="120" w:line="360" w:lineRule="auto"/>
        <w:jc w:val="both"/>
      </w:pPr>
      <w:r>
        <w:rPr>
          <w:rFonts w:ascii="Times New Roman" w:hAnsi="Times New Roman"/>
          <w:i w:val="0"/>
          <w:color w:val="000000"/>
          <w:sz w:val="24"/>
        </w:rPr>
        <w:t>Tingginya volume peminjaman tersebut menyebabkan data riwayat dinas menjadi sulit dikelola dan rawan tercecer. Admin operasional tidak dapat mengetahui posisi koordinat aktual kendaraan dinas saat bertugas, kecepatan tempuh, dan apakah kendaraan melintasi batas zona penugasan dinas (geofencing). Hal ini dapat berdampak langsung pada keterlambatan respon darurat perbaikan jaringan dan potensi penyalahgunaan aset dinas di luar keperluan kantor.</w:t>
      </w:r>
    </w:p>
    <w:p>
      <w:pPr>
        <w:spacing w:after="120" w:line="360" w:lineRule="auto"/>
        <w:jc w:val="both"/>
      </w:pPr>
      <w:r>
        <w:rPr>
          <w:rFonts w:ascii="Times New Roman" w:hAnsi="Times New Roman"/>
          <w:i w:val="0"/>
          <w:color w:val="000000"/>
          <w:sz w:val="24"/>
        </w:rPr>
        <w:t>Untuk mengatasi permasalahan tersebut, dirancang sebuah sistem perangkat lunak terintegrasi bernama Aplikasi Monitoring Operasional Armada dan Manajemen Peminjaman Kendaraan Berbasis Flutter dan Supabase. Sistem ini memanfaatkan framework Flutter untuk antarmuka pengguna mobile responsif, backend cloud Supabase yang menyediakan database PostgreSQL enterprise, otentikasi JWT terenkripsi, Row Level Security (RLS), dan Realtime WebSocket Engine untuk pelacakan live GPS armada dan telemetri kendaraan.</w:t>
      </w:r>
    </w:p>
    <w:p>
      <w:pPr>
        <w:keepNext/>
        <w:spacing w:before="240" w:after="80"/>
      </w:pPr>
      <w:r>
        <w:rPr>
          <w:rFonts w:ascii="Times New Roman" w:hAnsi="Times New Roman"/>
          <w:b/>
          <w:sz w:val="24"/>
        </w:rPr>
        <w:t>1.2. Tujuan Praktek Kerja Magang Industri</w:t>
      </w:r>
    </w:p>
    <w:p>
      <w:pPr>
        <w:spacing w:after="120" w:line="360" w:lineRule="auto"/>
        <w:jc w:val="both"/>
      </w:pPr>
      <w:r>
        <w:rPr>
          <w:rFonts w:ascii="Times New Roman" w:hAnsi="Times New Roman"/>
          <w:i w:val="0"/>
          <w:color w:val="000000"/>
          <w:sz w:val="24"/>
        </w:rPr>
        <w:t>Tujuan dari Praktek Kerja Magang Industri ini adalah untuk melakukan pembuatan Aplikasi Monitoring Operasional Armada dan Manajemen Peminjaman Kendaraan Berbasis Flutter dan Supabase pada PT Telkom Akses Bogor.</w:t>
      </w:r>
    </w:p>
    <w:p>
      <w:pPr>
        <w:keepNext/>
        <w:spacing w:before="240" w:after="80"/>
      </w:pPr>
      <w:r>
        <w:rPr>
          <w:rFonts w:ascii="Times New Roman" w:hAnsi="Times New Roman"/>
          <w:b/>
          <w:sz w:val="24"/>
        </w:rPr>
        <w:t>1.3. Ruang Lingkup Praktek Kerja Magang Industri</w:t>
      </w:r>
    </w:p>
    <w:p>
      <w:pPr>
        <w:spacing w:after="120" w:line="360" w:lineRule="auto"/>
        <w:jc w:val="both"/>
      </w:pPr>
      <w:r>
        <w:rPr>
          <w:rFonts w:ascii="Times New Roman" w:hAnsi="Times New Roman"/>
          <w:i w:val="0"/>
          <w:color w:val="000000"/>
          <w:sz w:val="24"/>
        </w:rPr>
        <w:t>Ruang lingkup pengembangan perangkat lunak ini meliputi:</w:t>
      </w:r>
    </w:p>
    <w:p>
      <w:pPr>
        <w:pStyle w:val="ListBullet"/>
        <w:spacing w:after="80" w:line="360" w:lineRule="auto"/>
        <w:jc w:val="both"/>
      </w:pPr>
      <w:r>
        <w:rPr>
          <w:rFonts w:ascii="Times New Roman" w:hAnsi="Times New Roman"/>
          <w:b/>
          <w:color w:val="000000"/>
          <w:sz w:val="24"/>
        </w:rPr>
        <w:t xml:space="preserve">a. </w:t>
      </w:r>
      <w:r>
        <w:rPr>
          <w:rFonts w:ascii="Times New Roman" w:hAnsi="Times New Roman"/>
          <w:color w:val="000000"/>
          <w:sz w:val="24"/>
        </w:rPr>
        <w:t>Membangun antarmuka aplikasi mobile Admin Monitoring menggunakan framework Flutter dan bahasa pemrograman Dart.</w:t>
      </w:r>
    </w:p>
    <w:p>
      <w:pPr>
        <w:pStyle w:val="ListBullet"/>
        <w:spacing w:after="80" w:line="360" w:lineRule="auto"/>
        <w:jc w:val="both"/>
      </w:pPr>
      <w:r>
        <w:rPr>
          <w:rFonts w:ascii="Times New Roman" w:hAnsi="Times New Roman"/>
          <w:b/>
          <w:color w:val="000000"/>
          <w:sz w:val="24"/>
        </w:rPr>
        <w:t xml:space="preserve">b. </w:t>
      </w:r>
      <w:r>
        <w:rPr>
          <w:rFonts w:ascii="Times New Roman" w:hAnsi="Times New Roman"/>
          <w:color w:val="000000"/>
          <w:sz w:val="24"/>
        </w:rPr>
        <w:t>Membangun arsitektur basis data cloud terpusat menggunakan Supabase (PostgreSQL) yang mencakup tabel profiles, vehicles, bookings, vehicle_maintenance, dan audit_logs.</w:t>
      </w:r>
    </w:p>
    <w:p>
      <w:pPr>
        <w:pStyle w:val="ListBullet"/>
        <w:spacing w:after="80" w:line="360" w:lineRule="auto"/>
        <w:jc w:val="both"/>
      </w:pPr>
      <w:r>
        <w:rPr>
          <w:rFonts w:ascii="Times New Roman" w:hAnsi="Times New Roman"/>
          <w:b/>
          <w:color w:val="000000"/>
          <w:sz w:val="24"/>
        </w:rPr>
        <w:t xml:space="preserve">c. </w:t>
      </w:r>
      <w:r>
        <w:rPr>
          <w:rFonts w:ascii="Times New Roman" w:hAnsi="Times New Roman"/>
          <w:color w:val="000000"/>
          <w:sz w:val="24"/>
        </w:rPr>
        <w:t>Menerapkan mekanisme keamanan Row Level Security (RLS) dan Supabase Auth untuk memisahkan wewenang pengguna secara ketat (Admin vs Karyawan).</w:t>
      </w:r>
    </w:p>
    <w:p>
      <w:pPr>
        <w:pStyle w:val="ListBullet"/>
        <w:spacing w:after="80" w:line="360" w:lineRule="auto"/>
        <w:jc w:val="both"/>
      </w:pPr>
      <w:r>
        <w:rPr>
          <w:rFonts w:ascii="Times New Roman" w:hAnsi="Times New Roman"/>
          <w:b/>
          <w:color w:val="000000"/>
          <w:sz w:val="24"/>
        </w:rPr>
        <w:t xml:space="preserve">d. </w:t>
      </w:r>
      <w:r>
        <w:rPr>
          <w:rFonts w:ascii="Times New Roman" w:hAnsi="Times New Roman"/>
          <w:color w:val="000000"/>
          <w:sz w:val="24"/>
        </w:rPr>
        <w:t>Mengembangkan modul Guard Keamanan tingkat sistem (AppRequirementGuard) yang memastikan perangkat admin wajib memiliki koneksi internet aktif (NetworkManager) dan wajib mengaktifkan sensor lokasi GPS (GpsRequirementManager).</w:t>
      </w:r>
    </w:p>
    <w:p>
      <w:pPr>
        <w:pStyle w:val="ListBullet"/>
        <w:spacing w:after="80" w:line="360" w:lineRule="auto"/>
        <w:jc w:val="both"/>
      </w:pPr>
      <w:r>
        <w:rPr>
          <w:rFonts w:ascii="Times New Roman" w:hAnsi="Times New Roman"/>
          <w:b/>
          <w:color w:val="000000"/>
          <w:sz w:val="24"/>
        </w:rPr>
        <w:t xml:space="preserve">e. </w:t>
      </w:r>
      <w:r>
        <w:rPr>
          <w:rFonts w:ascii="Times New Roman" w:hAnsi="Times New Roman"/>
          <w:color w:val="000000"/>
          <w:sz w:val="24"/>
        </w:rPr>
        <w:t>Mengembangkan modul Dashboard Analitik dengan kartu ringkasan status armada (Available, In-Use, Maintenance) dan filter pemesanan dinas.</w:t>
      </w:r>
    </w:p>
    <w:p>
      <w:pPr>
        <w:pStyle w:val="ListBullet"/>
        <w:spacing w:after="80" w:line="360" w:lineRule="auto"/>
        <w:jc w:val="both"/>
      </w:pPr>
      <w:r>
        <w:rPr>
          <w:rFonts w:ascii="Times New Roman" w:hAnsi="Times New Roman"/>
          <w:b/>
          <w:color w:val="000000"/>
          <w:sz w:val="24"/>
        </w:rPr>
        <w:t xml:space="preserve">f. </w:t>
      </w:r>
      <w:r>
        <w:rPr>
          <w:rFonts w:ascii="Times New Roman" w:hAnsi="Times New Roman"/>
          <w:color w:val="000000"/>
          <w:sz w:val="24"/>
        </w:rPr>
        <w:t>Mengembangkan modul persetujuan permohonan dinas (Booking Approval) dengan aksi satu ketukan (one-tap approval).</w:t>
      </w:r>
    </w:p>
    <w:p>
      <w:pPr>
        <w:pStyle w:val="ListBullet"/>
        <w:spacing w:after="80" w:line="360" w:lineRule="auto"/>
        <w:jc w:val="both"/>
      </w:pPr>
      <w:r>
        <w:rPr>
          <w:rFonts w:ascii="Times New Roman" w:hAnsi="Times New Roman"/>
          <w:b/>
          <w:color w:val="000000"/>
          <w:sz w:val="24"/>
        </w:rPr>
        <w:t xml:space="preserve">g. </w:t>
      </w:r>
      <w:r>
        <w:rPr>
          <w:rFonts w:ascii="Times New Roman" w:hAnsi="Times New Roman"/>
          <w:color w:val="000000"/>
          <w:sz w:val="24"/>
        </w:rPr>
        <w:t>Mengembangkan fitur pelacakan armada interaktif di atas peta (flutter_map) yang menghitung telemetri kecepatan (km/jam), jarak tempuh kumulatif, orientasi arah mobil (heading bearing angle), batas wilayah (geofence), serta dukungan live CCTV stream MJPEG.</w:t>
      </w:r>
    </w:p>
    <w:p>
      <w:pPr>
        <w:pStyle w:val="ListBullet"/>
        <w:spacing w:after="80" w:line="360" w:lineRule="auto"/>
        <w:jc w:val="both"/>
      </w:pPr>
      <w:r>
        <w:rPr>
          <w:rFonts w:ascii="Times New Roman" w:hAnsi="Times New Roman"/>
          <w:b/>
          <w:color w:val="000000"/>
          <w:sz w:val="24"/>
        </w:rPr>
        <w:t xml:space="preserve">h. </w:t>
      </w:r>
      <w:r>
        <w:rPr>
          <w:rFonts w:ascii="Times New Roman" w:hAnsi="Times New Roman"/>
          <w:color w:val="000000"/>
          <w:sz w:val="24"/>
        </w:rPr>
        <w:t>Mengembangkan modul riwayat audit dan ekspor rekap laporan dinas ke format spreadsheet Excel.</w:t>
      </w:r>
    </w:p>
    <w:p>
      <w:pPr>
        <w:pStyle w:val="ListBullet"/>
        <w:spacing w:after="80" w:line="360" w:lineRule="auto"/>
        <w:jc w:val="both"/>
      </w:pPr>
      <w:r>
        <w:rPr>
          <w:rFonts w:ascii="Times New Roman" w:hAnsi="Times New Roman"/>
          <w:b/>
          <w:color w:val="000000"/>
          <w:sz w:val="24"/>
        </w:rPr>
        <w:t xml:space="preserve">i. </w:t>
      </w:r>
      <w:r>
        <w:rPr>
          <w:rFonts w:ascii="Times New Roman" w:hAnsi="Times New Roman"/>
          <w:color w:val="000000"/>
          <w:sz w:val="24"/>
        </w:rPr>
        <w:t>Melakukan pengujian perangkat lunak meliputi uji coba struktural, uji coba fungsional, dan uji coba validasi sistem.</w:t>
      </w:r>
    </w:p>
    <w:p>
      <w:pPr>
        <w:keepNext/>
        <w:spacing w:before="240" w:after="80"/>
      </w:pPr>
      <w:r>
        <w:rPr>
          <w:rFonts w:ascii="Times New Roman" w:hAnsi="Times New Roman"/>
          <w:b/>
          <w:sz w:val="24"/>
        </w:rPr>
        <w:t>1.4 Manfaat</w:t>
      </w:r>
    </w:p>
    <w:p>
      <w:pPr>
        <w:spacing w:after="120" w:line="360" w:lineRule="auto"/>
        <w:jc w:val="both"/>
      </w:pPr>
      <w:r>
        <w:rPr>
          <w:rFonts w:ascii="Times New Roman" w:hAnsi="Times New Roman"/>
          <w:i w:val="0"/>
          <w:color w:val="000000"/>
          <w:sz w:val="24"/>
        </w:rPr>
        <w:t>Adapun manfaat dari pengembangan aplikasi ini adalah:</w:t>
      </w:r>
    </w:p>
    <w:p>
      <w:pPr>
        <w:pStyle w:val="ListBullet"/>
        <w:spacing w:after="80" w:line="360" w:lineRule="auto"/>
        <w:jc w:val="both"/>
      </w:pPr>
      <w:r>
        <w:rPr>
          <w:rFonts w:ascii="Times New Roman" w:hAnsi="Times New Roman"/>
          <w:b/>
          <w:color w:val="000000"/>
          <w:sz w:val="24"/>
        </w:rPr>
        <w:t xml:space="preserve">a. </w:t>
      </w:r>
      <w:r>
        <w:rPr>
          <w:rFonts w:ascii="Times New Roman" w:hAnsi="Times New Roman"/>
          <w:color w:val="000000"/>
          <w:sz w:val="24"/>
        </w:rPr>
        <w:t>Mempermudah proses pengajuan dan persetujuan peminjaman mobil dinas secara digital tanpa lembar formulir fisik.</w:t>
      </w:r>
    </w:p>
    <w:p>
      <w:pPr>
        <w:pStyle w:val="ListBullet"/>
        <w:spacing w:after="80" w:line="360" w:lineRule="auto"/>
        <w:jc w:val="both"/>
      </w:pPr>
      <w:r>
        <w:rPr>
          <w:rFonts w:ascii="Times New Roman" w:hAnsi="Times New Roman"/>
          <w:b/>
          <w:color w:val="000000"/>
          <w:sz w:val="24"/>
        </w:rPr>
        <w:t xml:space="preserve">b. </w:t>
      </w:r>
      <w:r>
        <w:rPr>
          <w:rFonts w:ascii="Times New Roman" w:hAnsi="Times New Roman"/>
          <w:color w:val="000000"/>
          <w:sz w:val="24"/>
        </w:rPr>
        <w:t>Meningkatkan efisiensi dan transparansi pengawasan mobilitas armada PT Telkom Akses Bogor melalui visualisasi peta koordinat GPS live.</w:t>
      </w:r>
    </w:p>
    <w:p>
      <w:pPr>
        <w:pStyle w:val="ListBullet"/>
        <w:spacing w:after="80" w:line="360" w:lineRule="auto"/>
        <w:jc w:val="both"/>
      </w:pPr>
      <w:r>
        <w:rPr>
          <w:rFonts w:ascii="Times New Roman" w:hAnsi="Times New Roman"/>
          <w:b/>
          <w:color w:val="000000"/>
          <w:sz w:val="24"/>
        </w:rPr>
        <w:t xml:space="preserve">c. </w:t>
      </w:r>
      <w:r>
        <w:rPr>
          <w:rFonts w:ascii="Times New Roman" w:hAnsi="Times New Roman"/>
          <w:color w:val="000000"/>
          <w:sz w:val="24"/>
        </w:rPr>
        <w:t>Menghemat waktu admin operasional dalam merekap riwayat pemakaian kendaraan dinas melalui fitur ekspor data otomatis.</w:t>
      </w:r>
    </w:p>
    <w:p>
      <w:pPr>
        <w:pStyle w:val="ListBullet"/>
        <w:spacing w:after="80" w:line="360" w:lineRule="auto"/>
        <w:jc w:val="both"/>
      </w:pPr>
      <w:r>
        <w:rPr>
          <w:rFonts w:ascii="Times New Roman" w:hAnsi="Times New Roman"/>
          <w:b/>
          <w:color w:val="000000"/>
          <w:sz w:val="24"/>
        </w:rPr>
        <w:t xml:space="preserve">d. </w:t>
      </w:r>
      <w:r>
        <w:rPr>
          <w:rFonts w:ascii="Times New Roman" w:hAnsi="Times New Roman"/>
          <w:color w:val="000000"/>
          <w:sz w:val="24"/>
        </w:rPr>
        <w:t>Meminimalisir potensi penyalahgunaan aset dinas di luar jam dan rute penugasan resmi berkat fitur peringatan geofence.</w:t>
      </w:r>
    </w:p>
    <w:p>
      <w:pPr>
        <w:pStyle w:val="ListBullet"/>
        <w:spacing w:after="80" w:line="360" w:lineRule="auto"/>
        <w:jc w:val="both"/>
      </w:pPr>
      <w:r>
        <w:rPr>
          <w:rFonts w:ascii="Times New Roman" w:hAnsi="Times New Roman"/>
          <w:b/>
          <w:color w:val="000000"/>
          <w:sz w:val="24"/>
        </w:rPr>
        <w:t xml:space="preserve">e. </w:t>
      </w:r>
      <w:r>
        <w:rPr>
          <w:rFonts w:ascii="Times New Roman" w:hAnsi="Times New Roman"/>
          <w:color w:val="000000"/>
          <w:sz w:val="24"/>
        </w:rPr>
        <w:t>Menyediakan arsip digital riwayat perjalanan dinas yang rapi dan mudah diakses melalui database cloud.</w:t>
      </w:r>
    </w:p>
    <w:p>
      <w:pPr>
        <w:pStyle w:val="ListBullet"/>
        <w:spacing w:after="80" w:line="360" w:lineRule="auto"/>
        <w:jc w:val="both"/>
      </w:pPr>
      <w:r>
        <w:rPr>
          <w:rFonts w:ascii="Times New Roman" w:hAnsi="Times New Roman"/>
          <w:b/>
          <w:color w:val="000000"/>
          <w:sz w:val="24"/>
        </w:rPr>
        <w:t xml:space="preserve">f. </w:t>
      </w:r>
      <w:r>
        <w:rPr>
          <w:rFonts w:ascii="Times New Roman" w:hAnsi="Times New Roman"/>
          <w:color w:val="000000"/>
          <w:sz w:val="24"/>
        </w:rPr>
        <w:t>Mendukung transformasi digital di lingkungan Telkom Group dengan memanfaatkan arsitektur cloud modern.</w:t>
      </w:r>
    </w:p>
    <w:p>
      <w:r>
        <w:br w:type="page"/>
      </w:r>
    </w:p>
    <w:p>
      <w:pPr>
        <w:spacing w:before="360" w:after="80"/>
        <w:jc w:val="center"/>
      </w:pPr>
      <w:r>
        <w:rPr>
          <w:rFonts w:ascii="Times New Roman" w:hAnsi="Times New Roman"/>
          <w:b/>
          <w:sz w:val="28"/>
        </w:rPr>
        <w:t>BAB II</w:t>
      </w:r>
    </w:p>
    <w:p>
      <w:pPr>
        <w:spacing w:after="360"/>
        <w:jc w:val="center"/>
      </w:pPr>
      <w:r>
        <w:rPr>
          <w:rFonts w:ascii="Times New Roman" w:hAnsi="Times New Roman"/>
          <w:b/>
          <w:sz w:val="28"/>
        </w:rPr>
        <w:t>TINJAUAN INSTANSI DAN PUSTAKA</w:t>
      </w:r>
    </w:p>
    <w:p>
      <w:pPr>
        <w:keepNext/>
        <w:spacing w:before="240" w:after="80"/>
      </w:pPr>
      <w:r>
        <w:rPr>
          <w:rFonts w:ascii="Times New Roman" w:hAnsi="Times New Roman"/>
          <w:b/>
          <w:sz w:val="24"/>
        </w:rPr>
        <w:t>2.1 Tinjauan Instansi</w:t>
      </w:r>
    </w:p>
    <w:p>
      <w:pPr>
        <w:keepNext/>
        <w:spacing w:before="120" w:after="80"/>
      </w:pPr>
      <w:r>
        <w:rPr>
          <w:rFonts w:ascii="Times New Roman" w:hAnsi="Times New Roman"/>
          <w:b/>
          <w:sz w:val="24"/>
        </w:rPr>
        <w:t>2.1.1 Sejarah Instansi</w:t>
      </w:r>
    </w:p>
    <w:p>
      <w:pPr>
        <w:spacing w:after="120" w:line="360" w:lineRule="auto"/>
        <w:jc w:val="both"/>
      </w:pPr>
      <w:r>
        <w:rPr>
          <w:rFonts w:ascii="Times New Roman" w:hAnsi="Times New Roman"/>
          <w:i w:val="0"/>
          <w:color w:val="000000"/>
          <w:sz w:val="24"/>
        </w:rPr>
        <w:t>Telkom Akses resmi didirikan pada tahun 2012 sebagai anak perusahaan PT Telkom Indonesia (Persero) Tbk, yang menjadi tonggak awal dalam upaya pengembangan dan perluasan infrastruktur jaringan broadband nasional. PT Telkom Akses Bogor berperan penting dalam menjaga ketersediaan layanan telekomunikasi di Kota dan Kabupaten Bogor, didukung oleh puluhan armada mobil dan motor operasional teknisi.</w:t>
      </w:r>
    </w:p>
    <w:p>
      <w:pPr>
        <w:keepNext/>
        <w:spacing w:before="120" w:after="80"/>
      </w:pPr>
      <w:r>
        <w:rPr>
          <w:rFonts w:ascii="Times New Roman" w:hAnsi="Times New Roman"/>
          <w:b/>
          <w:sz w:val="24"/>
        </w:rPr>
        <w:t>2.1.2 Visi Misi Instansi</w:t>
      </w:r>
    </w:p>
    <w:p>
      <w:pPr>
        <w:spacing w:after="120" w:line="360" w:lineRule="auto"/>
        <w:jc w:val="both"/>
      </w:pPr>
      <w:r>
        <w:rPr>
          <w:rFonts w:ascii="Times New Roman" w:hAnsi="Times New Roman"/>
          <w:i w:val="0"/>
          <w:color w:val="000000"/>
          <w:sz w:val="24"/>
        </w:rPr>
        <w:t>“Menjadi Mitra Strategis Pilihan Telekomunikasi di Indonesia untuk Memajukan Masyarakat”</w:t>
      </w:r>
    </w:p>
    <w:p>
      <w:pPr>
        <w:pStyle w:val="ListBullet"/>
        <w:spacing w:after="80" w:line="360" w:lineRule="auto"/>
        <w:jc w:val="both"/>
      </w:pPr>
      <w:r>
        <w:rPr>
          <w:rFonts w:ascii="Times New Roman" w:hAnsi="Times New Roman"/>
          <w:b/>
          <w:color w:val="000000"/>
          <w:sz w:val="24"/>
        </w:rPr>
        <w:t xml:space="preserve">1. </w:t>
      </w:r>
      <w:r>
        <w:rPr>
          <w:rFonts w:ascii="Times New Roman" w:hAnsi="Times New Roman"/>
          <w:color w:val="000000"/>
          <w:sz w:val="24"/>
        </w:rPr>
        <w:t>Mempercepat pembangunan infrastruktur digital dan pengelolaan layanan yang berkualitas.</w:t>
      </w:r>
    </w:p>
    <w:p>
      <w:pPr>
        <w:pStyle w:val="ListBullet"/>
        <w:spacing w:after="80" w:line="360" w:lineRule="auto"/>
        <w:jc w:val="both"/>
      </w:pPr>
      <w:r>
        <w:rPr>
          <w:rFonts w:ascii="Times New Roman" w:hAnsi="Times New Roman"/>
          <w:b/>
          <w:color w:val="000000"/>
          <w:sz w:val="24"/>
        </w:rPr>
        <w:t xml:space="preserve">2. </w:t>
      </w:r>
      <w:r>
        <w:rPr>
          <w:rFonts w:ascii="Times New Roman" w:hAnsi="Times New Roman"/>
          <w:color w:val="000000"/>
          <w:sz w:val="24"/>
        </w:rPr>
        <w:t>Mengorkestrasi ekosistem infrastruktur digital untuk memberikan pengalaman pelanggan yang unggul.</w:t>
      </w:r>
    </w:p>
    <w:p>
      <w:pPr>
        <w:pStyle w:val="ListBullet"/>
        <w:spacing w:after="80" w:line="360" w:lineRule="auto"/>
        <w:jc w:val="both"/>
      </w:pPr>
      <w:r>
        <w:rPr>
          <w:rFonts w:ascii="Times New Roman" w:hAnsi="Times New Roman"/>
          <w:b/>
          <w:color w:val="000000"/>
          <w:sz w:val="24"/>
        </w:rPr>
        <w:t xml:space="preserve">3. </w:t>
      </w:r>
      <w:r>
        <w:rPr>
          <w:rFonts w:ascii="Times New Roman" w:hAnsi="Times New Roman"/>
          <w:color w:val="000000"/>
          <w:sz w:val="24"/>
        </w:rPr>
        <w:t>Mengembangkan talenta digital unggul dan kapabilitas digital baru untuk memaksimalkan nilai bagi semua pemangku kepentingan.</w:t>
      </w:r>
    </w:p>
    <w:p>
      <w:pPr>
        <w:keepNext/>
        <w:spacing w:before="120" w:after="80"/>
      </w:pPr>
      <w:r>
        <w:rPr>
          <w:rFonts w:ascii="Times New Roman" w:hAnsi="Times New Roman"/>
          <w:b/>
          <w:sz w:val="24"/>
        </w:rPr>
        <w:t>2.1.3 Struktur Organisasi Instansi</w:t>
      </w:r>
    </w:p>
    <w:p>
      <w:pPr>
        <w:spacing w:after="120" w:line="360" w:lineRule="auto"/>
        <w:jc w:val="both"/>
      </w:pPr>
      <w:r>
        <w:rPr>
          <w:rFonts w:ascii="Times New Roman" w:hAnsi="Times New Roman"/>
          <w:i w:val="0"/>
          <w:color w:val="000000"/>
          <w:sz w:val="24"/>
        </w:rPr>
        <w:t>PT Telkom Akses Bogor terdiri dari beberapa bagian fungsional yang dipimpin oleh General Manager (GM) TA Bogor, membawahi Manager Shared Service, Business Support, Commerce, dan Fiber Academy.</w:t>
      </w:r>
    </w:p>
    <w:p>
      <w:pPr>
        <w:spacing w:after="120" w:line="360" w:lineRule="auto"/>
        <w:jc w:val="center"/>
      </w:pPr>
      <w:r>
        <w:rPr>
          <w:rFonts w:ascii="Times New Roman" w:hAnsi="Times New Roman"/>
          <w:i/>
          <w:color w:val="000000"/>
          <w:sz w:val="24"/>
        </w:rPr>
        <w:t>Gambar 1. Struktur Organisasi PT Telkom Akses Bogor</w:t>
      </w:r>
    </w:p>
    <w:p>
      <w:pPr>
        <w:keepNext/>
        <w:spacing w:before="120" w:after="80"/>
      </w:pPr>
      <w:r>
        <w:rPr>
          <w:rFonts w:ascii="Times New Roman" w:hAnsi="Times New Roman"/>
          <w:b/>
          <w:sz w:val="24"/>
        </w:rPr>
        <w:t>2.1.4 Dokumentasi PKMI</w:t>
      </w:r>
    </w:p>
    <w:p>
      <w:pPr>
        <w:spacing w:after="120" w:line="360" w:lineRule="auto"/>
        <w:jc w:val="center"/>
      </w:pPr>
      <w:r>
        <w:rPr>
          <w:rFonts w:ascii="Times New Roman" w:hAnsi="Times New Roman"/>
          <w:i/>
          <w:color w:val="000000"/>
          <w:sz w:val="24"/>
        </w:rPr>
        <w:t>Gambar 2. Dokumentasi PKMI</w:t>
      </w:r>
    </w:p>
    <w:p>
      <w:pPr>
        <w:keepNext/>
        <w:spacing w:before="240" w:after="80"/>
      </w:pPr>
      <w:r>
        <w:rPr>
          <w:rFonts w:ascii="Times New Roman" w:hAnsi="Times New Roman"/>
          <w:b/>
          <w:sz w:val="24"/>
        </w:rPr>
        <w:t>2.2 Tinjauan Pustaka</w:t>
      </w:r>
    </w:p>
    <w:p>
      <w:pPr>
        <w:keepNext/>
        <w:spacing w:before="120" w:after="80"/>
      </w:pPr>
      <w:r>
        <w:rPr>
          <w:rFonts w:ascii="Times New Roman" w:hAnsi="Times New Roman"/>
          <w:b/>
          <w:sz w:val="24"/>
        </w:rPr>
        <w:t>2.2.1 Fleet Management System (FMS)</w:t>
      </w:r>
    </w:p>
    <w:p>
      <w:pPr>
        <w:spacing w:after="120" w:line="360" w:lineRule="auto"/>
        <w:jc w:val="both"/>
      </w:pPr>
      <w:r>
        <w:rPr>
          <w:rFonts w:ascii="Times New Roman" w:hAnsi="Times New Roman"/>
          <w:i w:val="0"/>
          <w:color w:val="000000"/>
          <w:sz w:val="24"/>
        </w:rPr>
        <w:t>Fleet Management System adalah sistem perangkat lunak terintegrasi yang berfungsi mengawasi, mengelola, dan mengoptimalkan armada kendaraan bermotor suatu institusi melalui pemantauan lokasi, penjadwalan peminjaman, serta rekapitulasi audit pemakaian.</w:t>
      </w:r>
    </w:p>
    <w:p>
      <w:pPr>
        <w:keepNext/>
        <w:spacing w:before="120" w:after="80"/>
      </w:pPr>
      <w:r>
        <w:rPr>
          <w:rFonts w:ascii="Times New Roman" w:hAnsi="Times New Roman"/>
          <w:b/>
          <w:sz w:val="24"/>
        </w:rPr>
        <w:t>2.2.2 Framework Flutter &amp; Bahasa Pemrograman Dart</w:t>
      </w:r>
    </w:p>
    <w:p>
      <w:pPr>
        <w:spacing w:after="120" w:line="360" w:lineRule="auto"/>
        <w:jc w:val="both"/>
      </w:pPr>
      <w:r>
        <w:rPr>
          <w:rFonts w:ascii="Times New Roman" w:hAnsi="Times New Roman"/>
          <w:i w:val="0"/>
          <w:color w:val="000000"/>
          <w:sz w:val="24"/>
        </w:rPr>
        <w:t>Flutter adalah framework open-source Google untuk merancang antarmuka pengguna berkualitas tinggi yang dikompilasi secara Ahead-Of-Time (AOT) ke kode mesin native, menghasilkan performa grafis 60-120 fps yang responsif dan konsisten.</w:t>
      </w:r>
    </w:p>
    <w:p>
      <w:pPr>
        <w:keepNext/>
        <w:spacing w:before="120" w:after="80"/>
      </w:pPr>
      <w:r>
        <w:rPr>
          <w:rFonts w:ascii="Times New Roman" w:hAnsi="Times New Roman"/>
          <w:b/>
          <w:sz w:val="24"/>
        </w:rPr>
        <w:t>2.2.3 Backend as a Service (BaaS) Supabase</w:t>
      </w:r>
    </w:p>
    <w:p>
      <w:pPr>
        <w:spacing w:after="120" w:line="360" w:lineRule="auto"/>
        <w:jc w:val="both"/>
      </w:pPr>
      <w:r>
        <w:rPr>
          <w:rFonts w:ascii="Times New Roman" w:hAnsi="Times New Roman"/>
          <w:i w:val="0"/>
          <w:color w:val="000000"/>
          <w:sz w:val="24"/>
        </w:rPr>
        <w:t>Supabase merupakan platform BaaS berbasis PostgreSQL yang menyediakan rangkaian layanan backend lengkap: Supabase Auth (manajemen JWT), Database Storage, Edge Functions, serta WebSocket listener real-time.</w:t>
      </w:r>
    </w:p>
    <w:p>
      <w:pPr>
        <w:keepNext/>
        <w:spacing w:before="120" w:after="80"/>
      </w:pPr>
      <w:r>
        <w:rPr>
          <w:rFonts w:ascii="Times New Roman" w:hAnsi="Times New Roman"/>
          <w:b/>
          <w:sz w:val="24"/>
        </w:rPr>
        <w:t>2.2.4 Basis Data Relasional PostgreSQL &amp; Row Level Security (RLS)</w:t>
      </w:r>
    </w:p>
    <w:p>
      <w:pPr>
        <w:spacing w:after="120" w:line="360" w:lineRule="auto"/>
        <w:jc w:val="both"/>
      </w:pPr>
      <w:r>
        <w:rPr>
          <w:rFonts w:ascii="Times New Roman" w:hAnsi="Times New Roman"/>
          <w:i w:val="0"/>
          <w:color w:val="000000"/>
          <w:sz w:val="24"/>
        </w:rPr>
        <w:t>PostgreSQL mendukung integritas data relasional enterprise. Fitur Row Level Security (RLS) memungkinkan pembatasan hak akses baca-tulis langsung pada level baris data di database, mencegah kebocoran data antar pengguna.</w:t>
      </w:r>
    </w:p>
    <w:p>
      <w:pPr>
        <w:keepNext/>
        <w:spacing w:before="120" w:after="80"/>
      </w:pPr>
      <w:r>
        <w:rPr>
          <w:rFonts w:ascii="Times New Roman" w:hAnsi="Times New Roman"/>
          <w:b/>
          <w:sz w:val="24"/>
        </w:rPr>
        <w:t>2.2.5 Supabase Realtime Engine (WebSocket Protocol)</w:t>
      </w:r>
    </w:p>
    <w:p>
      <w:pPr>
        <w:spacing w:after="120" w:line="360" w:lineRule="auto"/>
        <w:jc w:val="both"/>
      </w:pPr>
      <w:r>
        <w:rPr>
          <w:rFonts w:ascii="Times New Roman" w:hAnsi="Times New Roman"/>
          <w:i w:val="0"/>
          <w:color w:val="000000"/>
          <w:sz w:val="24"/>
        </w:rPr>
        <w:t>Realtime Engine memanfaatkan protokol WebSocket untuk mendengarkan perubahan data (INSERT, UPDATE, DELETE) pada tabel database dengan latensi milidetik, memungkinkan pembaruan koordinat GPS tanpa reload manual.</w:t>
      </w:r>
    </w:p>
    <w:p>
      <w:pPr>
        <w:keepNext/>
        <w:spacing w:before="120" w:after="80"/>
      </w:pPr>
      <w:r>
        <w:rPr>
          <w:rFonts w:ascii="Times New Roman" w:hAnsi="Times New Roman"/>
          <w:b/>
          <w:sz w:val="24"/>
        </w:rPr>
        <w:t>2.2.6 Pemetaan Digital flutter_map &amp; Geolokasi GPS</w:t>
      </w:r>
    </w:p>
    <w:p>
      <w:pPr>
        <w:spacing w:after="120" w:line="360" w:lineRule="auto"/>
        <w:jc w:val="both"/>
      </w:pPr>
      <w:r>
        <w:rPr>
          <w:rFonts w:ascii="Times New Roman" w:hAnsi="Times New Roman"/>
          <w:i w:val="0"/>
          <w:color w:val="000000"/>
          <w:sz w:val="24"/>
        </w:rPr>
        <w:t>Pustaka flutter_map merender layer peta interaktif berbasis OpenStreetMap atau tile server custom, memetakan marker kendaraan berdasarkan koordinat lintang/bujur (LatLong) secara dinamis.</w:t>
      </w:r>
    </w:p>
    <w:p>
      <w:pPr>
        <w:keepNext/>
        <w:spacing w:before="120" w:after="80"/>
      </w:pPr>
      <w:r>
        <w:rPr>
          <w:rFonts w:ascii="Times New Roman" w:hAnsi="Times New Roman"/>
          <w:b/>
          <w:sz w:val="24"/>
        </w:rPr>
        <w:t>2.2.7 Live Stream CCTV Kabin &amp; Telemetri Kendaraan</w:t>
      </w:r>
    </w:p>
    <w:p>
      <w:pPr>
        <w:spacing w:after="120" w:line="360" w:lineRule="auto"/>
        <w:jc w:val="both"/>
      </w:pPr>
      <w:r>
        <w:rPr>
          <w:rFonts w:ascii="Times New Roman" w:hAnsi="Times New Roman"/>
          <w:i w:val="0"/>
          <w:color w:val="000000"/>
          <w:sz w:val="24"/>
        </w:rPr>
        <w:t>Kamera kabin kendaraan dinas menyiarkan stream video MJPEG beresolusi teroptimasi untuk memantau situasi interior kabin dan keselamatan driver secara langsung.</w:t>
      </w:r>
    </w:p>
    <w:p>
      <w:pPr>
        <w:keepNext/>
        <w:spacing w:before="240" w:after="80"/>
      </w:pPr>
      <w:r>
        <w:rPr>
          <w:rFonts w:ascii="Times New Roman" w:hAnsi="Times New Roman"/>
          <w:b/>
          <w:sz w:val="24"/>
        </w:rPr>
        <w:t>2.3 Waktu Pelaksanaan PKMI</w:t>
      </w:r>
    </w:p>
    <w:p>
      <w:pPr>
        <w:spacing w:after="120" w:line="360" w:lineRule="auto"/>
        <w:jc w:val="both"/>
      </w:pPr>
      <w:r>
        <w:rPr>
          <w:rFonts w:ascii="Times New Roman" w:hAnsi="Times New Roman"/>
          <w:i w:val="0"/>
          <w:color w:val="000000"/>
          <w:sz w:val="24"/>
        </w:rPr>
        <w:t>Pelaksanaan Praktek Kerja Magang Industri (PKMI) dilaksanakan di PT Telkom Akses Bogor beralamat di Jl. Pengadilan No. 14, RT 03/RW 01, Kelurahan Pabaton, Kecamatan Bogor Tengah, Kota Bogor. Kegiatan PKMI dilaksanakan selama 3 (tiga) bulan, terhitung sejak 1 September 2025 hingga 1 Desember 2025.</w:t>
      </w:r>
    </w:p>
    <w:p>
      <w:pPr>
        <w:keepNext/>
        <w:spacing w:before="240" w:after="80"/>
      </w:pPr>
      <w:r>
        <w:rPr>
          <w:rFonts w:ascii="Times New Roman" w:hAnsi="Times New Roman"/>
          <w:b/>
          <w:sz w:val="24"/>
        </w:rPr>
        <w:t>2.4 Penelitian Terdahulu</w:t>
      </w:r>
    </w:p>
    <w:p>
      <w:pPr>
        <w:spacing w:after="120" w:line="360" w:lineRule="auto"/>
        <w:jc w:val="both"/>
      </w:pPr>
      <w:r>
        <w:rPr>
          <w:rFonts w:ascii="Times New Roman" w:hAnsi="Times New Roman"/>
          <w:i w:val="0"/>
          <w:color w:val="000000"/>
          <w:sz w:val="24"/>
        </w:rPr>
        <w:t>Penelitian terdahulu mencakup deteksi plat nomor berbasis YOLOv8 oleh Andata &amp; Irma (2025), sistem kartu nama OCR oleh Robby et al. (2021), serta pipeline data keuangan oleh Raihan et al. (2025).</w:t>
      </w:r>
    </w:p>
    <w:p>
      <w:pPr>
        <w:keepNext/>
        <w:spacing w:before="240" w:after="80"/>
      </w:pPr>
      <w:r>
        <w:rPr>
          <w:rFonts w:ascii="Times New Roman" w:hAnsi="Times New Roman"/>
          <w:b/>
          <w:sz w:val="24"/>
        </w:rPr>
        <w:t>2.5 Tabel Perbandingan</w:t>
      </w:r>
    </w:p>
    <w:p>
      <w:pPr>
        <w:spacing w:after="120" w:line="360" w:lineRule="auto"/>
        <w:jc w:val="both"/>
      </w:pPr>
      <w:r>
        <w:rPr>
          <w:rFonts w:ascii="Times New Roman" w:hAnsi="Times New Roman"/>
          <w:b/>
          <w:i w:val="0"/>
          <w:color w:val="000000"/>
          <w:sz w:val="24"/>
        </w:rPr>
        <w:t>Tabel 1. Tabel Perbandingan Penelitian</w:t>
      </w:r>
    </w:p>
    <w:tbl>
      <w:tblPr>
        <w:tblW w:type="auto" w:w="0"/>
        <w:jc w:val="center"/>
        <w:tblLayout w:type="fixed"/>
        <w:tblLook w:firstColumn="1" w:firstRow="1" w:lastColumn="0" w:lastRow="0" w:noHBand="0" w:noVBand="1" w:val="04A0"/>
      </w:tblPr>
      <w:tblGrid>
        <w:gridCol w:w="1075"/>
        <w:gridCol w:w="1075"/>
        <w:gridCol w:w="1075"/>
        <w:gridCol w:w="1075"/>
        <w:gridCol w:w="1075"/>
        <w:gridCol w:w="1075"/>
        <w:gridCol w:w="1075"/>
        <w:gridCol w:w="1075"/>
      </w:tblGrid>
      <w:tr>
        <w:tc>
          <w:tcPr>
            <w:tcW w:type="dxa" w:w="2160"/>
            <w:shd w:fill="F1F5F9"/>
            <w:tcMar>
              <w:top w:w="50" w:type="dxa"/>
              <w:bottom w:w="50" w:type="dxa"/>
              <w:left w:w="40" w:type="dxa"/>
              <w:right w:w="40" w:type="dxa"/>
            </w:tcMar>
          </w:tcPr>
          <w:p>
            <w:pPr>
              <w:spacing w:after="0"/>
              <w:jc w:val="center"/>
            </w:pPr>
            <w:r>
              <w:rPr>
                <w:rFonts w:ascii="Times New Roman" w:hAnsi="Times New Roman"/>
                <w:b/>
                <w:sz w:val="17"/>
              </w:rPr>
              <w:t>Nama Peneliti</w:t>
            </w:r>
          </w:p>
        </w:tc>
        <w:tc>
          <w:tcPr>
            <w:tcW w:type="dxa" w:w="1296"/>
            <w:shd w:fill="F1F5F9"/>
            <w:tcMar>
              <w:top w:w="50" w:type="dxa"/>
              <w:bottom w:w="50" w:type="dxa"/>
              <w:left w:w="40" w:type="dxa"/>
              <w:right w:w="40" w:type="dxa"/>
            </w:tcMar>
          </w:tcPr>
          <w:p>
            <w:pPr>
              <w:spacing w:after="0"/>
              <w:jc w:val="center"/>
            </w:pPr>
            <w:r>
              <w:rPr>
                <w:rFonts w:ascii="Times New Roman" w:hAnsi="Times New Roman"/>
                <w:b/>
                <w:sz w:val="17"/>
              </w:rPr>
              <w:t>Bahasa Pemrograman</w:t>
            </w:r>
          </w:p>
        </w:tc>
        <w:tc>
          <w:tcPr>
            <w:tcW w:type="dxa" w:w="1296"/>
            <w:shd w:fill="F1F5F9"/>
            <w:tcMar>
              <w:top w:w="50" w:type="dxa"/>
              <w:bottom w:w="50" w:type="dxa"/>
              <w:left w:w="40" w:type="dxa"/>
              <w:right w:w="40" w:type="dxa"/>
            </w:tcMar>
          </w:tcPr>
          <w:p>
            <w:pPr>
              <w:spacing w:after="0"/>
              <w:jc w:val="center"/>
            </w:pPr>
            <w:r>
              <w:rPr>
                <w:rFonts w:ascii="Times New Roman" w:hAnsi="Times New Roman"/>
                <w:b/>
                <w:sz w:val="17"/>
              </w:rPr>
              <w:t>Database</w:t>
            </w:r>
          </w:p>
        </w:tc>
        <w:tc>
          <w:tcPr>
            <w:tcW w:type="dxa" w:w="1296"/>
            <w:shd w:fill="F1F5F9"/>
            <w:tcMar>
              <w:top w:w="50" w:type="dxa"/>
              <w:bottom w:w="50" w:type="dxa"/>
              <w:left w:w="40" w:type="dxa"/>
              <w:right w:w="40" w:type="dxa"/>
            </w:tcMar>
          </w:tcPr>
          <w:p>
            <w:pPr>
              <w:spacing w:after="0"/>
              <w:jc w:val="center"/>
            </w:pPr>
            <w:r>
              <w:rPr>
                <w:rFonts w:ascii="Times New Roman" w:hAnsi="Times New Roman"/>
                <w:b/>
                <w:sz w:val="17"/>
              </w:rPr>
              <w:t>Framework UI</w:t>
            </w:r>
          </w:p>
        </w:tc>
        <w:tc>
          <w:tcPr>
            <w:tcW w:type="dxa" w:w="1296"/>
            <w:shd w:fill="F1F5F9"/>
            <w:tcMar>
              <w:top w:w="50" w:type="dxa"/>
              <w:bottom w:w="50" w:type="dxa"/>
              <w:left w:w="40" w:type="dxa"/>
              <w:right w:w="40" w:type="dxa"/>
            </w:tcMar>
          </w:tcPr>
          <w:p>
            <w:pPr>
              <w:spacing w:after="0"/>
              <w:jc w:val="center"/>
            </w:pPr>
            <w:r>
              <w:rPr>
                <w:rFonts w:ascii="Times New Roman" w:hAnsi="Times New Roman"/>
                <w:b/>
                <w:sz w:val="17"/>
              </w:rPr>
              <w:t>Engine Realtime</w:t>
            </w:r>
          </w:p>
        </w:tc>
        <w:tc>
          <w:tcPr>
            <w:tcW w:type="dxa" w:w="864"/>
            <w:shd w:fill="F1F5F9"/>
            <w:tcMar>
              <w:top w:w="50" w:type="dxa"/>
              <w:bottom w:w="50" w:type="dxa"/>
              <w:left w:w="40" w:type="dxa"/>
              <w:right w:w="40" w:type="dxa"/>
            </w:tcMar>
          </w:tcPr>
          <w:p>
            <w:pPr>
              <w:spacing w:after="0"/>
              <w:jc w:val="center"/>
            </w:pPr>
            <w:r>
              <w:rPr>
                <w:rFonts w:ascii="Times New Roman" w:hAnsi="Times New Roman"/>
                <w:b/>
                <w:sz w:val="17"/>
              </w:rPr>
              <w:t>GPS Live</w:t>
            </w:r>
          </w:p>
        </w:tc>
        <w:tc>
          <w:tcPr>
            <w:tcW w:type="dxa" w:w="864"/>
            <w:shd w:fill="F1F5F9"/>
            <w:tcMar>
              <w:top w:w="50" w:type="dxa"/>
              <w:bottom w:w="50" w:type="dxa"/>
              <w:left w:w="40" w:type="dxa"/>
              <w:right w:w="40" w:type="dxa"/>
            </w:tcMar>
          </w:tcPr>
          <w:p>
            <w:pPr>
              <w:spacing w:after="0"/>
              <w:jc w:val="center"/>
            </w:pPr>
            <w:r>
              <w:rPr>
                <w:rFonts w:ascii="Times New Roman" w:hAnsi="Times New Roman"/>
                <w:b/>
                <w:sz w:val="17"/>
              </w:rPr>
              <w:t>CCTV Stream</w:t>
            </w:r>
          </w:p>
        </w:tc>
        <w:tc>
          <w:tcPr>
            <w:tcW w:type="dxa" w:w="1008"/>
            <w:shd w:fill="F1F5F9"/>
            <w:tcMar>
              <w:top w:w="50" w:type="dxa"/>
              <w:bottom w:w="50" w:type="dxa"/>
              <w:left w:w="40" w:type="dxa"/>
              <w:right w:w="40" w:type="dxa"/>
            </w:tcMar>
          </w:tcPr>
          <w:p>
            <w:pPr>
              <w:spacing w:after="0"/>
              <w:jc w:val="center"/>
            </w:pPr>
            <w:r>
              <w:rPr>
                <w:rFonts w:ascii="Times New Roman" w:hAnsi="Times New Roman"/>
                <w:b/>
                <w:sz w:val="17"/>
              </w:rPr>
              <w:t>Ekspor Laporan</w:t>
            </w:r>
          </w:p>
        </w:tc>
      </w:tr>
      <w:tr>
        <w:tc>
          <w:tcPr>
            <w:tcW w:type="dxa" w:w="2160"/>
            <w:tcMar>
              <w:top w:w="40" w:type="dxa"/>
              <w:bottom w:w="40" w:type="dxa"/>
              <w:left w:w="50" w:type="dxa"/>
              <w:right w:w="50" w:type="dxa"/>
            </w:tcMar>
          </w:tcPr>
          <w:p>
            <w:pPr>
              <w:spacing w:after="0"/>
            </w:pPr>
            <w:r>
              <w:rPr>
                <w:rFonts w:ascii="Times New Roman" w:hAnsi="Times New Roman"/>
                <w:sz w:val="17"/>
              </w:rPr>
              <w:t>Andata &amp; Irma (2025)</w:t>
            </w:r>
          </w:p>
        </w:tc>
        <w:tc>
          <w:tcPr>
            <w:tcW w:type="dxa" w:w="1296"/>
            <w:tcMar>
              <w:top w:w="40" w:type="dxa"/>
              <w:bottom w:w="40" w:type="dxa"/>
              <w:left w:w="50" w:type="dxa"/>
              <w:right w:w="50" w:type="dxa"/>
            </w:tcMar>
          </w:tcPr>
          <w:p>
            <w:pPr>
              <w:spacing w:after="0"/>
              <w:jc w:val="center"/>
            </w:pPr>
            <w:r>
              <w:rPr>
                <w:rFonts w:ascii="Times New Roman" w:hAnsi="Times New Roman"/>
                <w:sz w:val="17"/>
              </w:rPr>
              <w:t>Python</w:t>
            </w:r>
          </w:p>
        </w:tc>
        <w:tc>
          <w:tcPr>
            <w:tcW w:type="dxa" w:w="1296"/>
            <w:tcMar>
              <w:top w:w="40" w:type="dxa"/>
              <w:bottom w:w="40" w:type="dxa"/>
              <w:left w:w="50" w:type="dxa"/>
              <w:right w:w="50" w:type="dxa"/>
            </w:tcMar>
          </w:tcPr>
          <w:p>
            <w:pPr>
              <w:spacing w:after="0"/>
              <w:jc w:val="center"/>
            </w:pPr>
            <w:r>
              <w:rPr>
                <w:rFonts w:ascii="Times New Roman" w:hAnsi="Times New Roman"/>
                <w:sz w:val="17"/>
              </w:rPr>
              <w:t>MySQL</w:t>
            </w:r>
          </w:p>
        </w:tc>
        <w:tc>
          <w:tcPr>
            <w:tcW w:type="dxa" w:w="1296"/>
            <w:tcMar>
              <w:top w:w="40" w:type="dxa"/>
              <w:bottom w:w="40" w:type="dxa"/>
              <w:left w:w="50" w:type="dxa"/>
              <w:right w:w="50" w:type="dxa"/>
            </w:tcMar>
          </w:tcPr>
          <w:p>
            <w:pPr>
              <w:spacing w:after="0"/>
              <w:jc w:val="center"/>
            </w:pPr>
            <w:r>
              <w:rPr>
                <w:rFonts w:ascii="Times New Roman" w:hAnsi="Times New Roman"/>
                <w:sz w:val="17"/>
              </w:rPr>
              <w:t>Website</w:t>
            </w:r>
          </w:p>
        </w:tc>
        <w:tc>
          <w:tcPr>
            <w:tcW w:type="dxa" w:w="1296"/>
            <w:tcMar>
              <w:top w:w="40" w:type="dxa"/>
              <w:bottom w:w="40" w:type="dxa"/>
              <w:left w:w="50" w:type="dxa"/>
              <w:right w:w="50" w:type="dxa"/>
            </w:tcMar>
          </w:tcPr>
          <w:p>
            <w:pPr>
              <w:spacing w:after="0"/>
              <w:jc w:val="center"/>
            </w:pPr>
            <w:r>
              <w:rPr>
                <w:rFonts w:ascii="Times New Roman" w:hAnsi="Times New Roman"/>
                <w:sz w:val="17"/>
              </w:rPr>
              <w:t>-</w:t>
            </w:r>
          </w:p>
        </w:tc>
        <w:tc>
          <w:tcPr>
            <w:tcW w:type="dxa" w:w="864"/>
            <w:tcMar>
              <w:top w:w="40" w:type="dxa"/>
              <w:bottom w:w="40" w:type="dxa"/>
              <w:left w:w="50" w:type="dxa"/>
              <w:right w:w="50" w:type="dxa"/>
            </w:tcMar>
          </w:tcPr>
          <w:p>
            <w:pPr>
              <w:spacing w:after="0"/>
              <w:jc w:val="center"/>
            </w:pPr>
            <w:r>
              <w:rPr>
                <w:rFonts w:ascii="Times New Roman" w:hAnsi="Times New Roman"/>
                <w:sz w:val="17"/>
              </w:rPr>
              <w:t>-</w:t>
            </w:r>
          </w:p>
        </w:tc>
        <w:tc>
          <w:tcPr>
            <w:tcW w:type="dxa" w:w="864"/>
            <w:tcMar>
              <w:top w:w="40" w:type="dxa"/>
              <w:bottom w:w="40" w:type="dxa"/>
              <w:left w:w="50" w:type="dxa"/>
              <w:right w:w="50" w:type="dxa"/>
            </w:tcMar>
          </w:tcPr>
          <w:p>
            <w:pPr>
              <w:spacing w:after="0"/>
              <w:jc w:val="center"/>
            </w:pPr>
            <w:r>
              <w:rPr>
                <w:rFonts w:ascii="Times New Roman" w:hAnsi="Times New Roman"/>
                <w:sz w:val="17"/>
              </w:rPr>
              <w:t>-</w:t>
            </w:r>
          </w:p>
        </w:tc>
        <w:tc>
          <w:tcPr>
            <w:tcW w:type="dxa" w:w="1008"/>
            <w:tcMar>
              <w:top w:w="40" w:type="dxa"/>
              <w:bottom w:w="40" w:type="dxa"/>
              <w:left w:w="50" w:type="dxa"/>
              <w:right w:w="50" w:type="dxa"/>
            </w:tcMar>
          </w:tcPr>
          <w:p>
            <w:pPr>
              <w:spacing w:after="0"/>
              <w:jc w:val="center"/>
            </w:pPr>
            <w:r>
              <w:rPr>
                <w:rFonts w:ascii="Times New Roman" w:hAnsi="Times New Roman"/>
                <w:sz w:val="17"/>
              </w:rPr>
              <w:t>-</w:t>
            </w:r>
          </w:p>
        </w:tc>
      </w:tr>
      <w:tr>
        <w:tc>
          <w:tcPr>
            <w:tcW w:type="dxa" w:w="2160"/>
            <w:tcMar>
              <w:top w:w="40" w:type="dxa"/>
              <w:bottom w:w="40" w:type="dxa"/>
              <w:left w:w="50" w:type="dxa"/>
              <w:right w:w="50" w:type="dxa"/>
            </w:tcMar>
          </w:tcPr>
          <w:p>
            <w:pPr>
              <w:spacing w:after="0"/>
            </w:pPr>
            <w:r>
              <w:rPr>
                <w:rFonts w:ascii="Times New Roman" w:hAnsi="Times New Roman"/>
                <w:sz w:val="17"/>
              </w:rPr>
              <w:t>Robby Darmawan et al. (2021)</w:t>
            </w:r>
          </w:p>
        </w:tc>
        <w:tc>
          <w:tcPr>
            <w:tcW w:type="dxa" w:w="1296"/>
            <w:tcMar>
              <w:top w:w="40" w:type="dxa"/>
              <w:bottom w:w="40" w:type="dxa"/>
              <w:left w:w="50" w:type="dxa"/>
              <w:right w:w="50" w:type="dxa"/>
            </w:tcMar>
          </w:tcPr>
          <w:p>
            <w:pPr>
              <w:spacing w:after="0"/>
              <w:jc w:val="center"/>
            </w:pPr>
            <w:r>
              <w:rPr>
                <w:rFonts w:ascii="Times New Roman" w:hAnsi="Times New Roman"/>
                <w:sz w:val="17"/>
              </w:rPr>
              <w:t>PHP</w:t>
            </w:r>
          </w:p>
        </w:tc>
        <w:tc>
          <w:tcPr>
            <w:tcW w:type="dxa" w:w="1296"/>
            <w:tcMar>
              <w:top w:w="40" w:type="dxa"/>
              <w:bottom w:w="40" w:type="dxa"/>
              <w:left w:w="50" w:type="dxa"/>
              <w:right w:w="50" w:type="dxa"/>
            </w:tcMar>
          </w:tcPr>
          <w:p>
            <w:pPr>
              <w:spacing w:after="0"/>
              <w:jc w:val="center"/>
            </w:pPr>
            <w:r>
              <w:rPr>
                <w:rFonts w:ascii="Times New Roman" w:hAnsi="Times New Roman"/>
                <w:sz w:val="17"/>
              </w:rPr>
              <w:t>MySQL</w:t>
            </w:r>
          </w:p>
        </w:tc>
        <w:tc>
          <w:tcPr>
            <w:tcW w:type="dxa" w:w="1296"/>
            <w:tcMar>
              <w:top w:w="40" w:type="dxa"/>
              <w:bottom w:w="40" w:type="dxa"/>
              <w:left w:w="50" w:type="dxa"/>
              <w:right w:w="50" w:type="dxa"/>
            </w:tcMar>
          </w:tcPr>
          <w:p>
            <w:pPr>
              <w:spacing w:after="0"/>
              <w:jc w:val="center"/>
            </w:pPr>
            <w:r>
              <w:rPr>
                <w:rFonts w:ascii="Times New Roman" w:hAnsi="Times New Roman"/>
                <w:sz w:val="17"/>
              </w:rPr>
              <w:t>Mobile App</w:t>
            </w:r>
          </w:p>
        </w:tc>
        <w:tc>
          <w:tcPr>
            <w:tcW w:type="dxa" w:w="1296"/>
            <w:tcMar>
              <w:top w:w="40" w:type="dxa"/>
              <w:bottom w:w="40" w:type="dxa"/>
              <w:left w:w="50" w:type="dxa"/>
              <w:right w:w="50" w:type="dxa"/>
            </w:tcMar>
          </w:tcPr>
          <w:p>
            <w:pPr>
              <w:spacing w:after="0"/>
              <w:jc w:val="center"/>
            </w:pPr>
            <w:r>
              <w:rPr>
                <w:rFonts w:ascii="Times New Roman" w:hAnsi="Times New Roman"/>
                <w:sz w:val="17"/>
              </w:rPr>
              <w:t>-</w:t>
            </w:r>
          </w:p>
        </w:tc>
        <w:tc>
          <w:tcPr>
            <w:tcW w:type="dxa" w:w="864"/>
            <w:tcMar>
              <w:top w:w="40" w:type="dxa"/>
              <w:bottom w:w="40" w:type="dxa"/>
              <w:left w:w="50" w:type="dxa"/>
              <w:right w:w="50" w:type="dxa"/>
            </w:tcMar>
          </w:tcPr>
          <w:p>
            <w:pPr>
              <w:spacing w:after="0"/>
              <w:jc w:val="center"/>
            </w:pPr>
            <w:r>
              <w:rPr>
                <w:rFonts w:ascii="Times New Roman" w:hAnsi="Times New Roman"/>
                <w:sz w:val="17"/>
              </w:rPr>
              <w:t>-</w:t>
            </w:r>
          </w:p>
        </w:tc>
        <w:tc>
          <w:tcPr>
            <w:tcW w:type="dxa" w:w="864"/>
            <w:tcMar>
              <w:top w:w="40" w:type="dxa"/>
              <w:bottom w:w="40" w:type="dxa"/>
              <w:left w:w="50" w:type="dxa"/>
              <w:right w:w="50" w:type="dxa"/>
            </w:tcMar>
          </w:tcPr>
          <w:p>
            <w:pPr>
              <w:spacing w:after="0"/>
              <w:jc w:val="center"/>
            </w:pPr>
            <w:r>
              <w:rPr>
                <w:rFonts w:ascii="Times New Roman" w:hAnsi="Times New Roman"/>
                <w:sz w:val="17"/>
              </w:rPr>
              <w:t>-</w:t>
            </w:r>
          </w:p>
        </w:tc>
        <w:tc>
          <w:tcPr>
            <w:tcW w:type="dxa" w:w="1008"/>
            <w:tcMar>
              <w:top w:w="40" w:type="dxa"/>
              <w:bottom w:w="40" w:type="dxa"/>
              <w:left w:w="50" w:type="dxa"/>
              <w:right w:w="50" w:type="dxa"/>
            </w:tcMar>
          </w:tcPr>
          <w:p>
            <w:pPr>
              <w:spacing w:after="0"/>
              <w:jc w:val="center"/>
            </w:pPr>
            <w:r>
              <w:rPr>
                <w:rFonts w:ascii="Times New Roman" w:hAnsi="Times New Roman"/>
                <w:sz w:val="17"/>
              </w:rPr>
              <w:t>-</w:t>
            </w:r>
          </w:p>
        </w:tc>
      </w:tr>
      <w:tr>
        <w:tc>
          <w:tcPr>
            <w:tcW w:type="dxa" w:w="2160"/>
            <w:tcMar>
              <w:top w:w="40" w:type="dxa"/>
              <w:bottom w:w="40" w:type="dxa"/>
              <w:left w:w="50" w:type="dxa"/>
              <w:right w:w="50" w:type="dxa"/>
            </w:tcMar>
          </w:tcPr>
          <w:p>
            <w:pPr>
              <w:spacing w:after="0"/>
            </w:pPr>
            <w:r>
              <w:rPr>
                <w:rFonts w:ascii="Times New Roman" w:hAnsi="Times New Roman"/>
                <w:sz w:val="17"/>
              </w:rPr>
              <w:t>Raihan et al. (2025)</w:t>
            </w:r>
          </w:p>
        </w:tc>
        <w:tc>
          <w:tcPr>
            <w:tcW w:type="dxa" w:w="1296"/>
            <w:tcMar>
              <w:top w:w="40" w:type="dxa"/>
              <w:bottom w:w="40" w:type="dxa"/>
              <w:left w:w="50" w:type="dxa"/>
              <w:right w:w="50" w:type="dxa"/>
            </w:tcMar>
          </w:tcPr>
          <w:p>
            <w:pPr>
              <w:spacing w:after="0"/>
              <w:jc w:val="center"/>
            </w:pPr>
            <w:r>
              <w:rPr>
                <w:rFonts w:ascii="Times New Roman" w:hAnsi="Times New Roman"/>
                <w:sz w:val="17"/>
              </w:rPr>
              <w:t>Python</w:t>
            </w:r>
          </w:p>
        </w:tc>
        <w:tc>
          <w:tcPr>
            <w:tcW w:type="dxa" w:w="1296"/>
            <w:tcMar>
              <w:top w:w="40" w:type="dxa"/>
              <w:bottom w:w="40" w:type="dxa"/>
              <w:left w:w="50" w:type="dxa"/>
              <w:right w:w="50" w:type="dxa"/>
            </w:tcMar>
          </w:tcPr>
          <w:p>
            <w:pPr>
              <w:spacing w:after="0"/>
              <w:jc w:val="center"/>
            </w:pPr>
            <w:r>
              <w:rPr>
                <w:rFonts w:ascii="Times New Roman" w:hAnsi="Times New Roman"/>
                <w:sz w:val="17"/>
              </w:rPr>
              <w:t>Google Sheets</w:t>
            </w:r>
          </w:p>
        </w:tc>
        <w:tc>
          <w:tcPr>
            <w:tcW w:type="dxa" w:w="1296"/>
            <w:tcMar>
              <w:top w:w="40" w:type="dxa"/>
              <w:bottom w:w="40" w:type="dxa"/>
              <w:left w:w="50" w:type="dxa"/>
              <w:right w:w="50" w:type="dxa"/>
            </w:tcMar>
          </w:tcPr>
          <w:p>
            <w:pPr>
              <w:spacing w:after="0"/>
              <w:jc w:val="center"/>
            </w:pPr>
            <w:r>
              <w:rPr>
                <w:rFonts w:ascii="Times New Roman" w:hAnsi="Times New Roman"/>
                <w:sz w:val="17"/>
              </w:rPr>
              <w:t>Website</w:t>
            </w:r>
          </w:p>
        </w:tc>
        <w:tc>
          <w:tcPr>
            <w:tcW w:type="dxa" w:w="1296"/>
            <w:tcMar>
              <w:top w:w="40" w:type="dxa"/>
              <w:bottom w:w="40" w:type="dxa"/>
              <w:left w:w="50" w:type="dxa"/>
              <w:right w:w="50" w:type="dxa"/>
            </w:tcMar>
          </w:tcPr>
          <w:p>
            <w:pPr>
              <w:spacing w:after="0"/>
              <w:jc w:val="center"/>
            </w:pPr>
            <w:r>
              <w:rPr>
                <w:rFonts w:ascii="Times New Roman" w:hAnsi="Times New Roman"/>
                <w:sz w:val="17"/>
              </w:rPr>
              <w:t>-</w:t>
            </w:r>
          </w:p>
        </w:tc>
        <w:tc>
          <w:tcPr>
            <w:tcW w:type="dxa" w:w="864"/>
            <w:tcMar>
              <w:top w:w="40" w:type="dxa"/>
              <w:bottom w:w="40" w:type="dxa"/>
              <w:left w:w="50" w:type="dxa"/>
              <w:right w:w="50" w:type="dxa"/>
            </w:tcMar>
          </w:tcPr>
          <w:p>
            <w:pPr>
              <w:spacing w:after="0"/>
              <w:jc w:val="center"/>
            </w:pPr>
            <w:r>
              <w:rPr>
                <w:rFonts w:ascii="Times New Roman" w:hAnsi="Times New Roman"/>
                <w:sz w:val="17"/>
              </w:rPr>
              <w:t>-</w:t>
            </w:r>
          </w:p>
        </w:tc>
        <w:tc>
          <w:tcPr>
            <w:tcW w:type="dxa" w:w="864"/>
            <w:tcMar>
              <w:top w:w="40" w:type="dxa"/>
              <w:bottom w:w="40" w:type="dxa"/>
              <w:left w:w="50" w:type="dxa"/>
              <w:right w:w="50" w:type="dxa"/>
            </w:tcMar>
          </w:tcPr>
          <w:p>
            <w:pPr>
              <w:spacing w:after="0"/>
              <w:jc w:val="center"/>
            </w:pPr>
            <w:r>
              <w:rPr>
                <w:rFonts w:ascii="Times New Roman" w:hAnsi="Times New Roman"/>
                <w:sz w:val="17"/>
              </w:rPr>
              <w:t>-</w:t>
            </w:r>
          </w:p>
        </w:tc>
        <w:tc>
          <w:tcPr>
            <w:tcW w:type="dxa" w:w="1008"/>
            <w:tcMar>
              <w:top w:w="40" w:type="dxa"/>
              <w:bottom w:w="40" w:type="dxa"/>
              <w:left w:w="50" w:type="dxa"/>
              <w:right w:w="50" w:type="dxa"/>
            </w:tcMar>
          </w:tcPr>
          <w:p>
            <w:pPr>
              <w:spacing w:after="0"/>
              <w:jc w:val="center"/>
            </w:pPr>
            <w:r>
              <w:rPr>
                <w:rFonts w:ascii="Times New Roman" w:hAnsi="Times New Roman"/>
                <w:sz w:val="17"/>
              </w:rPr>
              <w:t>✓</w:t>
            </w:r>
          </w:p>
        </w:tc>
      </w:tr>
      <w:tr>
        <w:tc>
          <w:tcPr>
            <w:tcW w:type="dxa" w:w="2160"/>
            <w:tcMar>
              <w:top w:w="40" w:type="dxa"/>
              <w:bottom w:w="40" w:type="dxa"/>
              <w:left w:w="50" w:type="dxa"/>
              <w:right w:w="50" w:type="dxa"/>
            </w:tcMar>
          </w:tcPr>
          <w:p>
            <w:pPr>
              <w:spacing w:after="0"/>
            </w:pPr>
            <w:r>
              <w:rPr>
                <w:rFonts w:ascii="Times New Roman" w:hAnsi="Times New Roman"/>
                <w:sz w:val="17"/>
              </w:rPr>
              <w:t>Rahman Eka Ardiansyah (2026)</w:t>
            </w:r>
          </w:p>
        </w:tc>
        <w:tc>
          <w:tcPr>
            <w:tcW w:type="dxa" w:w="1296"/>
            <w:tcMar>
              <w:top w:w="40" w:type="dxa"/>
              <w:bottom w:w="40" w:type="dxa"/>
              <w:left w:w="50" w:type="dxa"/>
              <w:right w:w="50" w:type="dxa"/>
            </w:tcMar>
          </w:tcPr>
          <w:p>
            <w:pPr>
              <w:spacing w:after="0"/>
              <w:jc w:val="center"/>
            </w:pPr>
            <w:r>
              <w:rPr>
                <w:rFonts w:ascii="Times New Roman" w:hAnsi="Times New Roman"/>
                <w:sz w:val="17"/>
              </w:rPr>
              <w:t>Dart</w:t>
            </w:r>
          </w:p>
        </w:tc>
        <w:tc>
          <w:tcPr>
            <w:tcW w:type="dxa" w:w="1296"/>
            <w:tcMar>
              <w:top w:w="40" w:type="dxa"/>
              <w:bottom w:w="40" w:type="dxa"/>
              <w:left w:w="50" w:type="dxa"/>
              <w:right w:w="50" w:type="dxa"/>
            </w:tcMar>
          </w:tcPr>
          <w:p>
            <w:pPr>
              <w:spacing w:after="0"/>
              <w:jc w:val="center"/>
            </w:pPr>
            <w:r>
              <w:rPr>
                <w:rFonts w:ascii="Times New Roman" w:hAnsi="Times New Roman"/>
                <w:sz w:val="17"/>
              </w:rPr>
              <w:t>Supabase</w:t>
            </w:r>
          </w:p>
        </w:tc>
        <w:tc>
          <w:tcPr>
            <w:tcW w:type="dxa" w:w="1296"/>
            <w:tcMar>
              <w:top w:w="40" w:type="dxa"/>
              <w:bottom w:w="40" w:type="dxa"/>
              <w:left w:w="50" w:type="dxa"/>
              <w:right w:w="50" w:type="dxa"/>
            </w:tcMar>
          </w:tcPr>
          <w:p>
            <w:pPr>
              <w:spacing w:after="0"/>
              <w:jc w:val="center"/>
            </w:pPr>
            <w:r>
              <w:rPr>
                <w:rFonts w:ascii="Times New Roman" w:hAnsi="Times New Roman"/>
                <w:sz w:val="17"/>
              </w:rPr>
              <w:t>Flutter</w:t>
            </w:r>
          </w:p>
        </w:tc>
        <w:tc>
          <w:tcPr>
            <w:tcW w:type="dxa" w:w="1296"/>
            <w:tcMar>
              <w:top w:w="40" w:type="dxa"/>
              <w:bottom w:w="40" w:type="dxa"/>
              <w:left w:w="50" w:type="dxa"/>
              <w:right w:w="50" w:type="dxa"/>
            </w:tcMar>
          </w:tcPr>
          <w:p>
            <w:pPr>
              <w:spacing w:after="0"/>
              <w:jc w:val="center"/>
            </w:pPr>
            <w:r>
              <w:rPr>
                <w:rFonts w:ascii="Times New Roman" w:hAnsi="Times New Roman"/>
                <w:sz w:val="17"/>
              </w:rPr>
              <w:t>Supabase Realtime</w:t>
            </w:r>
          </w:p>
        </w:tc>
        <w:tc>
          <w:tcPr>
            <w:tcW w:type="dxa" w:w="864"/>
            <w:tcMar>
              <w:top w:w="40" w:type="dxa"/>
              <w:bottom w:w="40" w:type="dxa"/>
              <w:left w:w="50" w:type="dxa"/>
              <w:right w:w="50" w:type="dxa"/>
            </w:tcMar>
          </w:tcPr>
          <w:p>
            <w:pPr>
              <w:spacing w:after="0"/>
              <w:jc w:val="center"/>
            </w:pPr>
            <w:r>
              <w:rPr>
                <w:rFonts w:ascii="Times New Roman" w:hAnsi="Times New Roman"/>
                <w:sz w:val="17"/>
              </w:rPr>
              <w:t>✓</w:t>
            </w:r>
          </w:p>
        </w:tc>
        <w:tc>
          <w:tcPr>
            <w:tcW w:type="dxa" w:w="864"/>
            <w:tcMar>
              <w:top w:w="40" w:type="dxa"/>
              <w:bottom w:w="40" w:type="dxa"/>
              <w:left w:w="50" w:type="dxa"/>
              <w:right w:w="50" w:type="dxa"/>
            </w:tcMar>
          </w:tcPr>
          <w:p>
            <w:pPr>
              <w:spacing w:after="0"/>
              <w:jc w:val="center"/>
            </w:pPr>
            <w:r>
              <w:rPr>
                <w:rFonts w:ascii="Times New Roman" w:hAnsi="Times New Roman"/>
                <w:sz w:val="17"/>
              </w:rPr>
              <w:t>✓</w:t>
            </w:r>
          </w:p>
        </w:tc>
        <w:tc>
          <w:tcPr>
            <w:tcW w:type="dxa" w:w="1008"/>
            <w:tcMar>
              <w:top w:w="40" w:type="dxa"/>
              <w:bottom w:w="40" w:type="dxa"/>
              <w:left w:w="50" w:type="dxa"/>
              <w:right w:w="50" w:type="dxa"/>
            </w:tcMar>
          </w:tcPr>
          <w:p>
            <w:pPr>
              <w:spacing w:after="0"/>
              <w:jc w:val="center"/>
            </w:pPr>
            <w:r>
              <w:rPr>
                <w:rFonts w:ascii="Times New Roman" w:hAnsi="Times New Roman"/>
                <w:sz w:val="17"/>
              </w:rPr>
              <w:t>✓</w:t>
            </w:r>
          </w:p>
        </w:tc>
      </w:tr>
    </w:tbl>
    <w:p>
      <w:r>
        <w:br w:type="page"/>
      </w:r>
    </w:p>
    <w:p>
      <w:pPr>
        <w:spacing w:before="360" w:after="80"/>
        <w:jc w:val="center"/>
      </w:pPr>
      <w:r>
        <w:rPr>
          <w:rFonts w:ascii="Times New Roman" w:hAnsi="Times New Roman"/>
          <w:b/>
          <w:sz w:val="28"/>
        </w:rPr>
        <w:t>BAB III</w:t>
      </w:r>
    </w:p>
    <w:p>
      <w:pPr>
        <w:spacing w:after="360"/>
        <w:jc w:val="center"/>
      </w:pPr>
      <w:r>
        <w:rPr>
          <w:rFonts w:ascii="Times New Roman" w:hAnsi="Times New Roman"/>
          <w:b/>
          <w:sz w:val="28"/>
        </w:rPr>
        <w:t>METODE PELAKSANAAN</w:t>
      </w:r>
    </w:p>
    <w:p>
      <w:pPr>
        <w:keepNext/>
        <w:spacing w:before="240" w:after="80"/>
      </w:pPr>
      <w:r>
        <w:rPr>
          <w:rFonts w:ascii="Times New Roman" w:hAnsi="Times New Roman"/>
          <w:b/>
          <w:sz w:val="24"/>
        </w:rPr>
        <w:t>3.1 Metode Penelitian</w:t>
      </w:r>
    </w:p>
    <w:p>
      <w:pPr>
        <w:spacing w:after="120" w:line="360" w:lineRule="auto"/>
        <w:jc w:val="both"/>
      </w:pPr>
      <w:r>
        <w:rPr>
          <w:rFonts w:ascii="Times New Roman" w:hAnsi="Times New Roman"/>
          <w:i w:val="0"/>
          <w:color w:val="000000"/>
          <w:sz w:val="24"/>
        </w:rPr>
        <w:t>Metode penelitian yang digunakan dalam pengembangan aplikasi ini adalah System Development Life Cycle (SDLC) model Waterfall yang terstruktur mulai dari Planning, Analisis, Design, Implementasi, Testing, hingga Maintenance.</w:t>
      </w:r>
    </w:p>
    <w:p>
      <w:pPr>
        <w:spacing w:after="120" w:line="360" w:lineRule="auto"/>
        <w:jc w:val="center"/>
      </w:pPr>
      <w:r>
        <w:rPr>
          <w:rFonts w:ascii="Times New Roman" w:hAnsi="Times New Roman"/>
          <w:i/>
          <w:color w:val="000000"/>
          <w:sz w:val="24"/>
        </w:rPr>
        <w:t>Gambar 3. SDLC (System Development Life Cycle) Waterfall</w:t>
      </w:r>
    </w:p>
    <w:p>
      <w:pPr>
        <w:keepNext/>
        <w:spacing w:before="240" w:after="80"/>
      </w:pPr>
      <w:r>
        <w:rPr>
          <w:rFonts w:ascii="Times New Roman" w:hAnsi="Times New Roman"/>
          <w:b/>
          <w:sz w:val="24"/>
        </w:rPr>
        <w:t>3.1.1 Planning</w:t>
      </w:r>
    </w:p>
    <w:p>
      <w:pPr>
        <w:spacing w:after="120" w:line="360" w:lineRule="auto"/>
        <w:jc w:val="both"/>
      </w:pPr>
      <w:r>
        <w:rPr>
          <w:rFonts w:ascii="Times New Roman" w:hAnsi="Times New Roman"/>
          <w:i w:val="0"/>
          <w:color w:val="000000"/>
          <w:sz w:val="24"/>
        </w:rPr>
        <w:t>Pada tahap Planning (Perencanaan) dilakukan pendefinisian tujuan dan ruang lingkup permasalahan pengelolaan peminjaman armada dinas dan pelacakan GPS di PT Telkom Akses Bogor, merancang arsitektur software, serta menyusun kebutuhan sistem cloud backend Supabase.</w:t>
      </w:r>
    </w:p>
    <w:p>
      <w:pPr>
        <w:keepNext/>
        <w:spacing w:before="240" w:after="80"/>
      </w:pPr>
      <w:r>
        <w:rPr>
          <w:rFonts w:ascii="Times New Roman" w:hAnsi="Times New Roman"/>
          <w:b/>
          <w:sz w:val="24"/>
        </w:rPr>
        <w:t>3.1.2 Analisis</w:t>
      </w:r>
    </w:p>
    <w:p>
      <w:pPr>
        <w:keepNext/>
        <w:spacing w:before="120" w:after="80"/>
      </w:pPr>
      <w:r>
        <w:rPr>
          <w:rFonts w:ascii="Times New Roman" w:hAnsi="Times New Roman"/>
          <w:b/>
          <w:sz w:val="24"/>
        </w:rPr>
        <w:t>3.1.2.1 Analisis Data</w:t>
      </w:r>
    </w:p>
    <w:p>
      <w:pPr>
        <w:spacing w:after="120" w:line="360" w:lineRule="auto"/>
        <w:jc w:val="both"/>
      </w:pPr>
      <w:r>
        <w:rPr>
          <w:rFonts w:ascii="Times New Roman" w:hAnsi="Times New Roman"/>
          <w:i w:val="0"/>
          <w:color w:val="000000"/>
          <w:sz w:val="24"/>
        </w:rPr>
        <w:t>Metode pengumpulan data menggunakan Studi Literatur, Wawancara dengan staf operasional, dan Observasi langsung terhadap alur manual di kantor Jl. Pengadilan No. 14 Bogor. Spesifikasi kebutuhan mencakup pengguna (Admin dan Karyawan) serta perangkat lunak (Flutter SDK, Dart, Supabase Platform, VS Code).</w:t>
      </w:r>
    </w:p>
    <w:p>
      <w:pPr>
        <w:keepNext/>
        <w:spacing w:before="120" w:after="80"/>
      </w:pPr>
      <w:r>
        <w:rPr>
          <w:rFonts w:ascii="Times New Roman" w:hAnsi="Times New Roman"/>
          <w:b/>
          <w:sz w:val="24"/>
        </w:rPr>
        <w:t>3.1.2.2 Analisis Kebutuhan</w:t>
      </w:r>
    </w:p>
    <w:p>
      <w:pPr>
        <w:spacing w:after="120" w:line="360" w:lineRule="auto"/>
        <w:jc w:val="both"/>
      </w:pPr>
      <w:r>
        <w:rPr>
          <w:rFonts w:ascii="Times New Roman" w:hAnsi="Times New Roman"/>
          <w:i w:val="0"/>
          <w:color w:val="000000"/>
          <w:sz w:val="24"/>
        </w:rPr>
        <w:t>Kebutuhan fungsional meliputi validasi kredensial login, dashboard analitik status armada, verifikasi permohonan dinas, live tracking koordinat GPS dengan telemetri kecepatan (km/jam), live CCTV kabin, dan ekspor riwayat dinas ke file Excel. Kebutuhan non-fungsional mencakup enkripsi HTTPS/WSS, otentikasi JWT, dan guard ganda (wajib koneksi internet dan sensor GPS aktif).</w:t>
      </w:r>
    </w:p>
    <w:p>
      <w:pPr>
        <w:keepNext/>
        <w:spacing w:before="120" w:after="80"/>
      </w:pPr>
      <w:r>
        <w:rPr>
          <w:rFonts w:ascii="Times New Roman" w:hAnsi="Times New Roman"/>
          <w:b/>
          <w:sz w:val="24"/>
        </w:rPr>
        <w:t>3.1.2.3 Analisis Sistem</w:t>
      </w:r>
    </w:p>
    <w:p>
      <w:pPr>
        <w:spacing w:after="120" w:line="360" w:lineRule="auto"/>
        <w:jc w:val="both"/>
      </w:pPr>
      <w:r>
        <w:rPr>
          <w:rFonts w:ascii="Times New Roman" w:hAnsi="Times New Roman"/>
          <w:b/>
          <w:i w:val="0"/>
          <w:color w:val="000000"/>
          <w:sz w:val="24"/>
        </w:rPr>
        <w:t>Tabel 2. Alur Proses Sistem yang Sedang Berjalan (Manual)</w:t>
      </w:r>
    </w:p>
    <w:tbl>
      <w:tblPr>
        <w:tblW w:type="auto" w:w="0"/>
        <w:jc w:val="center"/>
        <w:tblLayout w:type="fixed"/>
        <w:tblLook w:firstColumn="1" w:firstRow="1" w:lastColumn="0" w:lastRow="0" w:noHBand="0" w:noVBand="1" w:val="04A0"/>
      </w:tblPr>
      <w:tblGrid>
        <w:gridCol w:w="4298"/>
        <w:gridCol w:w="4298"/>
      </w:tblGrid>
      <w:tr>
        <w:tc>
          <w:tcPr>
            <w:tcW w:type="dxa" w:w="864"/>
            <w:shd w:fill="F1F5F9"/>
          </w:tcPr>
          <w:p>
            <w:pPr>
              <w:jc w:val="center"/>
            </w:pPr>
            <w:r>
              <w:rPr>
                <w:b/>
              </w:rPr>
              <w:t>No</w:t>
            </w:r>
          </w:p>
        </w:tc>
        <w:tc>
          <w:tcPr>
            <w:tcW w:type="dxa" w:w="8640"/>
            <w:shd w:fill="F1F5F9"/>
          </w:tcPr>
          <w:p>
            <w:r>
              <w:rPr>
                <w:b/>
              </w:rPr>
              <w:t>Alur Proses Sistem Berjalan (Manual)</w:t>
            </w:r>
          </w:p>
        </w:tc>
      </w:tr>
      <w:tr>
        <w:tc>
          <w:tcPr>
            <w:tcW w:type="dxa" w:w="864"/>
            <w:tcMar>
              <w:top w:w="40" w:type="dxa"/>
              <w:bottom w:w="40" w:type="dxa"/>
              <w:left w:w="40" w:type="dxa"/>
              <w:right w:w="40" w:type="dxa"/>
            </w:tcMar>
          </w:tcPr>
          <w:p>
            <w:pPr>
              <w:spacing w:after="0"/>
              <w:jc w:val="center"/>
            </w:pPr>
            <w:r>
              <w:t>1</w:t>
            </w:r>
          </w:p>
        </w:tc>
        <w:tc>
          <w:tcPr>
            <w:tcW w:type="dxa" w:w="8640"/>
            <w:tcMar>
              <w:top w:w="40" w:type="dxa"/>
              <w:bottom w:w="40" w:type="dxa"/>
              <w:left w:w="60" w:type="dxa"/>
              <w:right w:w="60" w:type="dxa"/>
            </w:tcMar>
          </w:tcPr>
          <w:p>
            <w:pPr>
              <w:spacing w:after="0"/>
            </w:pPr>
            <w:r>
              <w:t>Karyawan mendatangi meja admin dan mengajukan izin pemakaian mobil dinas.</w:t>
            </w:r>
          </w:p>
        </w:tc>
      </w:tr>
      <w:tr>
        <w:tc>
          <w:tcPr>
            <w:tcW w:type="dxa" w:w="864"/>
            <w:tcMar>
              <w:top w:w="40" w:type="dxa"/>
              <w:bottom w:w="40" w:type="dxa"/>
              <w:left w:w="40" w:type="dxa"/>
              <w:right w:w="40" w:type="dxa"/>
            </w:tcMar>
          </w:tcPr>
          <w:p>
            <w:pPr>
              <w:spacing w:after="0"/>
              <w:jc w:val="center"/>
            </w:pPr>
            <w:r>
              <w:t>2</w:t>
            </w:r>
          </w:p>
        </w:tc>
        <w:tc>
          <w:tcPr>
            <w:tcW w:type="dxa" w:w="8640"/>
            <w:tcMar>
              <w:top w:w="40" w:type="dxa"/>
              <w:bottom w:w="40" w:type="dxa"/>
              <w:left w:w="60" w:type="dxa"/>
              <w:right w:w="60" w:type="dxa"/>
            </w:tcMar>
          </w:tcPr>
          <w:p>
            <w:pPr>
              <w:spacing w:after="0"/>
            </w:pPr>
            <w:r>
              <w:t>Admin memeriksa ketersediaan mobil secara manual di lembar catatan kantor.</w:t>
            </w:r>
          </w:p>
        </w:tc>
      </w:tr>
      <w:tr>
        <w:tc>
          <w:tcPr>
            <w:tcW w:type="dxa" w:w="864"/>
            <w:tcMar>
              <w:top w:w="40" w:type="dxa"/>
              <w:bottom w:w="40" w:type="dxa"/>
              <w:left w:w="40" w:type="dxa"/>
              <w:right w:w="40" w:type="dxa"/>
            </w:tcMar>
          </w:tcPr>
          <w:p>
            <w:pPr>
              <w:spacing w:after="0"/>
              <w:jc w:val="center"/>
            </w:pPr>
            <w:r>
              <w:t>3</w:t>
            </w:r>
          </w:p>
        </w:tc>
        <w:tc>
          <w:tcPr>
            <w:tcW w:type="dxa" w:w="8640"/>
            <w:tcMar>
              <w:top w:w="40" w:type="dxa"/>
              <w:bottom w:w="40" w:type="dxa"/>
              <w:left w:w="60" w:type="dxa"/>
              <w:right w:w="60" w:type="dxa"/>
            </w:tcMar>
          </w:tcPr>
          <w:p>
            <w:pPr>
              <w:spacing w:after="0"/>
            </w:pPr>
            <w:r>
              <w:t>Admin mencatat nama karyawan, nomor plat mobil, dan jam peminjaman di buku log fisik.</w:t>
            </w:r>
          </w:p>
        </w:tc>
      </w:tr>
      <w:tr>
        <w:tc>
          <w:tcPr>
            <w:tcW w:type="dxa" w:w="864"/>
            <w:tcMar>
              <w:top w:w="40" w:type="dxa"/>
              <w:bottom w:w="40" w:type="dxa"/>
              <w:left w:w="40" w:type="dxa"/>
              <w:right w:w="40" w:type="dxa"/>
            </w:tcMar>
          </w:tcPr>
          <w:p>
            <w:pPr>
              <w:spacing w:after="0"/>
              <w:jc w:val="center"/>
            </w:pPr>
            <w:r>
              <w:t>4</w:t>
            </w:r>
          </w:p>
        </w:tc>
        <w:tc>
          <w:tcPr>
            <w:tcW w:type="dxa" w:w="8640"/>
            <w:tcMar>
              <w:top w:w="40" w:type="dxa"/>
              <w:bottom w:w="40" w:type="dxa"/>
              <w:left w:w="60" w:type="dxa"/>
              <w:right w:w="60" w:type="dxa"/>
            </w:tcMar>
          </w:tcPr>
          <w:p>
            <w:pPr>
              <w:spacing w:after="0"/>
            </w:pPr>
            <w:r>
              <w:t>Admin menyerahkan kunci kendaraan secara tatap muka kepada karyawan.</w:t>
            </w:r>
          </w:p>
        </w:tc>
      </w:tr>
      <w:tr>
        <w:tc>
          <w:tcPr>
            <w:tcW w:type="dxa" w:w="864"/>
            <w:tcMar>
              <w:top w:w="40" w:type="dxa"/>
              <w:bottom w:w="40" w:type="dxa"/>
              <w:left w:w="40" w:type="dxa"/>
              <w:right w:w="40" w:type="dxa"/>
            </w:tcMar>
          </w:tcPr>
          <w:p>
            <w:pPr>
              <w:spacing w:after="0"/>
              <w:jc w:val="center"/>
            </w:pPr>
            <w:r>
              <w:t>5</w:t>
            </w:r>
          </w:p>
        </w:tc>
        <w:tc>
          <w:tcPr>
            <w:tcW w:type="dxa" w:w="8640"/>
            <w:tcMar>
              <w:top w:w="40" w:type="dxa"/>
              <w:bottom w:w="40" w:type="dxa"/>
              <w:left w:w="60" w:type="dxa"/>
              <w:right w:w="60" w:type="dxa"/>
            </w:tcMar>
          </w:tcPr>
          <w:p>
            <w:pPr>
              <w:spacing w:after="0"/>
            </w:pPr>
            <w:r>
              <w:t>Karyawan menggunakan mobil dinas tanpa adanya pemantauan lokasi koordinat secara terpusat.</w:t>
            </w:r>
          </w:p>
        </w:tc>
      </w:tr>
      <w:tr>
        <w:tc>
          <w:tcPr>
            <w:tcW w:type="dxa" w:w="864"/>
            <w:tcMar>
              <w:top w:w="40" w:type="dxa"/>
              <w:bottom w:w="40" w:type="dxa"/>
              <w:left w:w="40" w:type="dxa"/>
              <w:right w:w="40" w:type="dxa"/>
            </w:tcMar>
          </w:tcPr>
          <w:p>
            <w:pPr>
              <w:spacing w:after="0"/>
              <w:jc w:val="center"/>
            </w:pPr>
            <w:r>
              <w:t>6</w:t>
            </w:r>
          </w:p>
        </w:tc>
        <w:tc>
          <w:tcPr>
            <w:tcW w:type="dxa" w:w="8640"/>
            <w:tcMar>
              <w:top w:w="40" w:type="dxa"/>
              <w:bottom w:w="40" w:type="dxa"/>
              <w:left w:w="60" w:type="dxa"/>
              <w:right w:w="60" w:type="dxa"/>
            </w:tcMar>
          </w:tcPr>
          <w:p>
            <w:pPr>
              <w:spacing w:after="0"/>
            </w:pPr>
            <w:r>
              <w:t>Setelah dinas selesai, karyawan mengembalikan kunci dan menandatangani buku log pengembalian.</w:t>
            </w:r>
          </w:p>
        </w:tc>
      </w:tr>
    </w:tbl>
    <w:p>
      <w:pPr>
        <w:spacing w:after="120" w:line="360" w:lineRule="auto"/>
        <w:jc w:val="center"/>
      </w:pPr>
      <w:r>
        <w:rPr>
          <w:rFonts w:ascii="Times New Roman" w:hAnsi="Times New Roman"/>
          <w:i/>
          <w:color w:val="000000"/>
          <w:sz w:val="24"/>
        </w:rPr>
        <w:t>Gambar 4. Analisis Sistem yang Sedang Berjalan (Manual)</w:t>
      </w:r>
    </w:p>
    <w:p>
      <w:pPr>
        <w:spacing w:after="120" w:line="360" w:lineRule="auto"/>
        <w:jc w:val="both"/>
      </w:pPr>
      <w:r>
        <w:rPr>
          <w:rFonts w:ascii="Times New Roman" w:hAnsi="Times New Roman"/>
          <w:b/>
          <w:i w:val="0"/>
          <w:color w:val="000000"/>
          <w:sz w:val="24"/>
        </w:rPr>
        <w:t>Tabel 3. Alur Proses Sistem yang Akan Dikembangkan (Aplikasi Flutter)</w:t>
      </w:r>
    </w:p>
    <w:tbl>
      <w:tblPr>
        <w:tblW w:type="auto" w:w="0"/>
        <w:jc w:val="center"/>
        <w:tblLayout w:type="fixed"/>
        <w:tblLook w:firstColumn="1" w:firstRow="1" w:lastColumn="0" w:lastRow="0" w:noHBand="0" w:noVBand="1" w:val="04A0"/>
      </w:tblPr>
      <w:tblGrid>
        <w:gridCol w:w="4298"/>
        <w:gridCol w:w="4298"/>
      </w:tblGrid>
      <w:tr>
        <w:tc>
          <w:tcPr>
            <w:tcW w:type="dxa" w:w="864"/>
            <w:shd w:fill="F1F5F9"/>
          </w:tcPr>
          <w:p>
            <w:pPr>
              <w:jc w:val="center"/>
            </w:pPr>
            <w:r>
              <w:rPr>
                <w:b/>
              </w:rPr>
              <w:t>No</w:t>
            </w:r>
          </w:p>
        </w:tc>
        <w:tc>
          <w:tcPr>
            <w:tcW w:type="dxa" w:w="8640"/>
            <w:shd w:fill="F1F5F9"/>
          </w:tcPr>
          <w:p>
            <w:r>
              <w:rPr>
                <w:b/>
              </w:rPr>
              <w:t>Alur Proses Sistem yang Dikembangkan (Aplikasi Flutter)</w:t>
            </w:r>
          </w:p>
        </w:tc>
      </w:tr>
      <w:tr>
        <w:tc>
          <w:tcPr>
            <w:tcW w:type="dxa" w:w="864"/>
            <w:tcMar>
              <w:top w:w="40" w:type="dxa"/>
              <w:bottom w:w="40" w:type="dxa"/>
              <w:left w:w="40" w:type="dxa"/>
              <w:right w:w="40" w:type="dxa"/>
            </w:tcMar>
          </w:tcPr>
          <w:p>
            <w:pPr>
              <w:spacing w:after="0"/>
              <w:jc w:val="center"/>
            </w:pPr>
            <w:r>
              <w:t>1</w:t>
            </w:r>
          </w:p>
        </w:tc>
        <w:tc>
          <w:tcPr>
            <w:tcW w:type="dxa" w:w="8640"/>
            <w:tcMar>
              <w:top w:w="40" w:type="dxa"/>
              <w:bottom w:w="40" w:type="dxa"/>
              <w:left w:w="60" w:type="dxa"/>
              <w:right w:w="60" w:type="dxa"/>
            </w:tcMar>
          </w:tcPr>
          <w:p>
            <w:pPr>
              <w:spacing w:after="0"/>
            </w:pPr>
            <w:r>
              <w:t>Karyawan mengajukan permohonan peminjaman armada dinas melalui aplikasi mobile.</w:t>
            </w:r>
          </w:p>
        </w:tc>
      </w:tr>
      <w:tr>
        <w:tc>
          <w:tcPr>
            <w:tcW w:type="dxa" w:w="864"/>
            <w:tcMar>
              <w:top w:w="40" w:type="dxa"/>
              <w:bottom w:w="40" w:type="dxa"/>
              <w:left w:w="40" w:type="dxa"/>
              <w:right w:w="40" w:type="dxa"/>
            </w:tcMar>
          </w:tcPr>
          <w:p>
            <w:pPr>
              <w:spacing w:after="0"/>
              <w:jc w:val="center"/>
            </w:pPr>
            <w:r>
              <w:t>2</w:t>
            </w:r>
          </w:p>
        </w:tc>
        <w:tc>
          <w:tcPr>
            <w:tcW w:type="dxa" w:w="8640"/>
            <w:tcMar>
              <w:top w:w="40" w:type="dxa"/>
              <w:bottom w:w="40" w:type="dxa"/>
              <w:left w:w="60" w:type="dxa"/>
              <w:right w:w="60" w:type="dxa"/>
            </w:tcMar>
          </w:tcPr>
          <w:p>
            <w:pPr>
              <w:spacing w:after="0"/>
            </w:pPr>
            <w:r>
              <w:t>Notifikasi permohonan masuk ke dashboard aplikasi Flutter Admin Monitoring.</w:t>
            </w:r>
          </w:p>
        </w:tc>
      </w:tr>
      <w:tr>
        <w:tc>
          <w:tcPr>
            <w:tcW w:type="dxa" w:w="864"/>
            <w:tcMar>
              <w:top w:w="40" w:type="dxa"/>
              <w:bottom w:w="40" w:type="dxa"/>
              <w:left w:w="40" w:type="dxa"/>
              <w:right w:w="40" w:type="dxa"/>
            </w:tcMar>
          </w:tcPr>
          <w:p>
            <w:pPr>
              <w:spacing w:after="0"/>
              <w:jc w:val="center"/>
            </w:pPr>
            <w:r>
              <w:t>3</w:t>
            </w:r>
          </w:p>
        </w:tc>
        <w:tc>
          <w:tcPr>
            <w:tcW w:type="dxa" w:w="8640"/>
            <w:tcMar>
              <w:top w:w="40" w:type="dxa"/>
              <w:bottom w:w="40" w:type="dxa"/>
              <w:left w:w="60" w:type="dxa"/>
              <w:right w:w="60" w:type="dxa"/>
            </w:tcMar>
          </w:tcPr>
          <w:p>
            <w:pPr>
              <w:spacing w:after="0"/>
            </w:pPr>
            <w:r>
              <w:t>Admin membuka kartu permohonan dan memeriksa tujuan dinas serta waktu pemakaian.</w:t>
            </w:r>
          </w:p>
        </w:tc>
      </w:tr>
      <w:tr>
        <w:tc>
          <w:tcPr>
            <w:tcW w:type="dxa" w:w="864"/>
            <w:tcMar>
              <w:top w:w="40" w:type="dxa"/>
              <w:bottom w:w="40" w:type="dxa"/>
              <w:left w:w="40" w:type="dxa"/>
              <w:right w:w="40" w:type="dxa"/>
            </w:tcMar>
          </w:tcPr>
          <w:p>
            <w:pPr>
              <w:spacing w:after="0"/>
              <w:jc w:val="center"/>
            </w:pPr>
            <w:r>
              <w:t>4</w:t>
            </w:r>
          </w:p>
        </w:tc>
        <w:tc>
          <w:tcPr>
            <w:tcW w:type="dxa" w:w="8640"/>
            <w:tcMar>
              <w:top w:w="40" w:type="dxa"/>
              <w:bottom w:w="40" w:type="dxa"/>
              <w:left w:w="60" w:type="dxa"/>
              <w:right w:w="60" w:type="dxa"/>
            </w:tcMar>
          </w:tcPr>
          <w:p>
            <w:pPr>
              <w:spacing w:after="0"/>
            </w:pPr>
            <w:r>
              <w:t>Admin menekan tombol persetujuan (Approve) pada antarmuka aplikasi.</w:t>
            </w:r>
          </w:p>
        </w:tc>
      </w:tr>
      <w:tr>
        <w:tc>
          <w:tcPr>
            <w:tcW w:type="dxa" w:w="864"/>
            <w:tcMar>
              <w:top w:w="40" w:type="dxa"/>
              <w:bottom w:w="40" w:type="dxa"/>
              <w:left w:w="40" w:type="dxa"/>
              <w:right w:w="40" w:type="dxa"/>
            </w:tcMar>
          </w:tcPr>
          <w:p>
            <w:pPr>
              <w:spacing w:after="0"/>
              <w:jc w:val="center"/>
            </w:pPr>
            <w:r>
              <w:t>5</w:t>
            </w:r>
          </w:p>
        </w:tc>
        <w:tc>
          <w:tcPr>
            <w:tcW w:type="dxa" w:w="8640"/>
            <w:tcMar>
              <w:top w:w="40" w:type="dxa"/>
              <w:bottom w:w="40" w:type="dxa"/>
              <w:left w:w="60" w:type="dxa"/>
              <w:right w:w="60" w:type="dxa"/>
            </w:tcMar>
          </w:tcPr>
          <w:p>
            <w:pPr>
              <w:spacing w:after="0"/>
            </w:pPr>
            <w:r>
              <w:t>Supabase memperbarui status pemesanan di database menjadi 'Approved' secara seketika.</w:t>
            </w:r>
          </w:p>
        </w:tc>
      </w:tr>
      <w:tr>
        <w:tc>
          <w:tcPr>
            <w:tcW w:type="dxa" w:w="864"/>
            <w:tcMar>
              <w:top w:w="40" w:type="dxa"/>
              <w:bottom w:w="40" w:type="dxa"/>
              <w:left w:w="40" w:type="dxa"/>
              <w:right w:w="40" w:type="dxa"/>
            </w:tcMar>
          </w:tcPr>
          <w:p>
            <w:pPr>
              <w:spacing w:after="0"/>
              <w:jc w:val="center"/>
            </w:pPr>
            <w:r>
              <w:t>6</w:t>
            </w:r>
          </w:p>
        </w:tc>
        <w:tc>
          <w:tcPr>
            <w:tcW w:type="dxa" w:w="8640"/>
            <w:tcMar>
              <w:top w:w="40" w:type="dxa"/>
              <w:bottom w:w="40" w:type="dxa"/>
              <w:left w:w="60" w:type="dxa"/>
              <w:right w:w="60" w:type="dxa"/>
            </w:tcMar>
          </w:tcPr>
          <w:p>
            <w:pPr>
              <w:spacing w:after="0"/>
            </w:pPr>
            <w:r>
              <w:t>Status armada dinas otomatis berubah menjadi 'In-Use' dan muncul pada daftar pelacakan aktif.</w:t>
            </w:r>
          </w:p>
        </w:tc>
      </w:tr>
      <w:tr>
        <w:tc>
          <w:tcPr>
            <w:tcW w:type="dxa" w:w="864"/>
            <w:tcMar>
              <w:top w:w="40" w:type="dxa"/>
              <w:bottom w:w="40" w:type="dxa"/>
              <w:left w:w="40" w:type="dxa"/>
              <w:right w:w="40" w:type="dxa"/>
            </w:tcMar>
          </w:tcPr>
          <w:p>
            <w:pPr>
              <w:spacing w:after="0"/>
              <w:jc w:val="center"/>
            </w:pPr>
            <w:r>
              <w:t>7</w:t>
            </w:r>
          </w:p>
        </w:tc>
        <w:tc>
          <w:tcPr>
            <w:tcW w:type="dxa" w:w="8640"/>
            <w:tcMar>
              <w:top w:w="40" w:type="dxa"/>
              <w:bottom w:w="40" w:type="dxa"/>
              <w:left w:w="60" w:type="dxa"/>
              <w:right w:w="60" w:type="dxa"/>
            </w:tcMar>
          </w:tcPr>
          <w:p>
            <w:pPr>
              <w:spacing w:after="0"/>
            </w:pPr>
            <w:r>
              <w:t>Admin membuka menu Tracking Screen untuk memantau posisi koordinat live GPS armada di peta.</w:t>
            </w:r>
          </w:p>
        </w:tc>
      </w:tr>
      <w:tr>
        <w:tc>
          <w:tcPr>
            <w:tcW w:type="dxa" w:w="864"/>
            <w:tcMar>
              <w:top w:w="40" w:type="dxa"/>
              <w:bottom w:w="40" w:type="dxa"/>
              <w:left w:w="40" w:type="dxa"/>
              <w:right w:w="40" w:type="dxa"/>
            </w:tcMar>
          </w:tcPr>
          <w:p>
            <w:pPr>
              <w:spacing w:after="0"/>
              <w:jc w:val="center"/>
            </w:pPr>
            <w:r>
              <w:t>8</w:t>
            </w:r>
          </w:p>
        </w:tc>
        <w:tc>
          <w:tcPr>
            <w:tcW w:type="dxa" w:w="8640"/>
            <w:tcMar>
              <w:top w:w="40" w:type="dxa"/>
              <w:bottom w:w="40" w:type="dxa"/>
              <w:left w:w="60" w:type="dxa"/>
              <w:right w:w="60" w:type="dxa"/>
            </w:tcMar>
          </w:tcPr>
          <w:p>
            <w:pPr>
              <w:spacing w:after="0"/>
            </w:pPr>
            <w:r>
              <w:t>Sistem menghitung telemetri kecepatan (km/jam), jarak tempuh, dan menampilkan stream CCTV kabin.</w:t>
            </w:r>
          </w:p>
        </w:tc>
      </w:tr>
      <w:tr>
        <w:tc>
          <w:tcPr>
            <w:tcW w:type="dxa" w:w="864"/>
            <w:tcMar>
              <w:top w:w="40" w:type="dxa"/>
              <w:bottom w:w="40" w:type="dxa"/>
              <w:left w:w="40" w:type="dxa"/>
              <w:right w:w="40" w:type="dxa"/>
            </w:tcMar>
          </w:tcPr>
          <w:p>
            <w:pPr>
              <w:spacing w:after="0"/>
              <w:jc w:val="center"/>
            </w:pPr>
            <w:r>
              <w:t>9</w:t>
            </w:r>
          </w:p>
        </w:tc>
        <w:tc>
          <w:tcPr>
            <w:tcW w:type="dxa" w:w="8640"/>
            <w:tcMar>
              <w:top w:w="40" w:type="dxa"/>
              <w:bottom w:w="40" w:type="dxa"/>
              <w:left w:w="60" w:type="dxa"/>
              <w:right w:w="60" w:type="dxa"/>
            </w:tcMar>
          </w:tcPr>
          <w:p>
            <w:pPr>
              <w:spacing w:after="0"/>
            </w:pPr>
            <w:r>
              <w:t>Setelah tugas dinas selesai, status booking diubah menjadi 'Completed'.</w:t>
            </w:r>
          </w:p>
        </w:tc>
      </w:tr>
      <w:tr>
        <w:tc>
          <w:tcPr>
            <w:tcW w:type="dxa" w:w="864"/>
            <w:tcMar>
              <w:top w:w="40" w:type="dxa"/>
              <w:bottom w:w="40" w:type="dxa"/>
              <w:left w:w="40" w:type="dxa"/>
              <w:right w:w="40" w:type="dxa"/>
            </w:tcMar>
          </w:tcPr>
          <w:p>
            <w:pPr>
              <w:spacing w:after="0"/>
              <w:jc w:val="center"/>
            </w:pPr>
            <w:r>
              <w:t>10</w:t>
            </w:r>
          </w:p>
        </w:tc>
        <w:tc>
          <w:tcPr>
            <w:tcW w:type="dxa" w:w="8640"/>
            <w:tcMar>
              <w:top w:w="40" w:type="dxa"/>
              <w:bottom w:w="40" w:type="dxa"/>
              <w:left w:w="60" w:type="dxa"/>
              <w:right w:w="60" w:type="dxa"/>
            </w:tcMar>
          </w:tcPr>
          <w:p>
            <w:pPr>
              <w:spacing w:after="0"/>
            </w:pPr>
            <w:r>
              <w:t>Seluruh data transaksi tersimpan di riwayat audit dan siap diekspor ke format Excel kapan pun.</w:t>
            </w:r>
          </w:p>
        </w:tc>
      </w:tr>
    </w:tbl>
    <w:p>
      <w:pPr>
        <w:spacing w:after="120" w:line="360" w:lineRule="auto"/>
        <w:jc w:val="center"/>
      </w:pPr>
      <w:r>
        <w:rPr>
          <w:rFonts w:ascii="Times New Roman" w:hAnsi="Times New Roman"/>
          <w:i/>
          <w:color w:val="000000"/>
          <w:sz w:val="24"/>
        </w:rPr>
        <w:t>Gambar 5. Alur Proses Sistem yang Akan Dikembangkan</w:t>
      </w:r>
    </w:p>
    <w:p>
      <w:pPr>
        <w:keepNext/>
        <w:spacing w:before="240" w:after="80"/>
      </w:pPr>
      <w:r>
        <w:rPr>
          <w:rFonts w:ascii="Times New Roman" w:hAnsi="Times New Roman"/>
          <w:b/>
          <w:sz w:val="24"/>
        </w:rPr>
        <w:t>3.1.3 Design</w:t>
      </w:r>
    </w:p>
    <w:p>
      <w:pPr>
        <w:keepNext/>
        <w:spacing w:before="120" w:after="80"/>
      </w:pPr>
      <w:r>
        <w:rPr>
          <w:rFonts w:ascii="Times New Roman" w:hAnsi="Times New Roman"/>
          <w:b/>
          <w:sz w:val="24"/>
        </w:rPr>
        <w:t>3.1.3.1 Perancangan Sistem Secara Umum</w:t>
      </w:r>
    </w:p>
    <w:p>
      <w:pPr>
        <w:spacing w:after="120" w:line="360" w:lineRule="auto"/>
        <w:jc w:val="both"/>
      </w:pPr>
      <w:r>
        <w:rPr>
          <w:rFonts w:ascii="Times New Roman" w:hAnsi="Times New Roman"/>
          <w:i w:val="0"/>
          <w:color w:val="000000"/>
          <w:sz w:val="24"/>
        </w:rPr>
        <w:t>Perancangan sistem dimodelkan melalui DFD Level 0, DFD Level 1, dan Flowchart Sistem.</w:t>
      </w:r>
    </w:p>
    <w:p>
      <w:pPr>
        <w:spacing w:after="120" w:line="360" w:lineRule="auto"/>
        <w:jc w:val="center"/>
      </w:pPr>
      <w:r>
        <w:rPr>
          <w:rFonts w:ascii="Times New Roman" w:hAnsi="Times New Roman"/>
          <w:i/>
          <w:color w:val="000000"/>
          <w:sz w:val="24"/>
        </w:rPr>
        <w:t>Gambar 6. DFD Level 0 Sistem Fleet Monitoring</w:t>
      </w:r>
    </w:p>
    <w:p>
      <w:pPr>
        <w:spacing w:after="120" w:line="360" w:lineRule="auto"/>
        <w:jc w:val="center"/>
      </w:pPr>
      <w:r>
        <w:rPr>
          <w:rFonts w:ascii="Times New Roman" w:hAnsi="Times New Roman"/>
          <w:i/>
          <w:color w:val="000000"/>
          <w:sz w:val="24"/>
        </w:rPr>
        <w:t>Gambar 7. DFD Level 1 Sistem Fleet Monitoring</w:t>
      </w:r>
    </w:p>
    <w:p>
      <w:pPr>
        <w:spacing w:after="120" w:line="360" w:lineRule="auto"/>
        <w:jc w:val="center"/>
      </w:pPr>
      <w:r>
        <w:rPr>
          <w:rFonts w:ascii="Times New Roman" w:hAnsi="Times New Roman"/>
          <w:i/>
          <w:color w:val="000000"/>
          <w:sz w:val="24"/>
        </w:rPr>
        <w:t>Gambar 8. Flowchart Sistem Utama (Verifikasi Booking &amp; Monitoring)</w:t>
      </w:r>
    </w:p>
    <w:p>
      <w:pPr>
        <w:keepNext/>
        <w:spacing w:before="120" w:after="80"/>
      </w:pPr>
      <w:r>
        <w:rPr>
          <w:rFonts w:ascii="Times New Roman" w:hAnsi="Times New Roman"/>
          <w:b/>
          <w:sz w:val="24"/>
        </w:rPr>
        <w:t>3.1.3.2 Perancangan Basis Data</w:t>
      </w:r>
    </w:p>
    <w:p>
      <w:pPr>
        <w:spacing w:after="120" w:line="360" w:lineRule="auto"/>
        <w:jc w:val="both"/>
      </w:pPr>
      <w:r>
        <w:rPr>
          <w:rFonts w:ascii="Times New Roman" w:hAnsi="Times New Roman"/>
          <w:i w:val="0"/>
          <w:color w:val="000000"/>
          <w:sz w:val="24"/>
        </w:rPr>
        <w:t>Perancangan basis data relasional pada Supabase dimodelkan dengan Entity Relationship Diagram (ERD).</w:t>
      </w:r>
    </w:p>
    <w:p>
      <w:pPr>
        <w:spacing w:after="120" w:line="360" w:lineRule="auto"/>
        <w:jc w:val="center"/>
      </w:pPr>
      <w:r>
        <w:rPr>
          <w:rFonts w:ascii="Times New Roman" w:hAnsi="Times New Roman"/>
          <w:i/>
          <w:color w:val="000000"/>
          <w:sz w:val="24"/>
        </w:rPr>
        <w:t>Gambar 9. ERD (Entity Relationship Diagram) Database Supabase</w:t>
      </w:r>
    </w:p>
    <w:p>
      <w:pPr>
        <w:spacing w:after="120" w:line="360" w:lineRule="auto"/>
        <w:jc w:val="both"/>
      </w:pPr>
      <w:r>
        <w:rPr>
          <w:rFonts w:ascii="Times New Roman" w:hAnsi="Times New Roman"/>
          <w:b/>
          <w:i w:val="0"/>
          <w:color w:val="000000"/>
          <w:sz w:val="24"/>
        </w:rPr>
        <w:t>Tabel 4. Tabel Spesifikasi Database: profiles</w:t>
      </w:r>
    </w:p>
    <w:tbl>
      <w:tblPr>
        <w:tblW w:type="auto" w:w="0"/>
        <w:jc w:val="center"/>
        <w:tblLayout w:type="fixed"/>
        <w:tblLook w:firstColumn="1" w:firstRow="1" w:lastColumn="0" w:lastRow="0" w:noHBand="0" w:noVBand="1" w:val="04A0"/>
      </w:tblPr>
      <w:tblGrid>
        <w:gridCol w:w="2149"/>
        <w:gridCol w:w="2149"/>
        <w:gridCol w:w="2149"/>
        <w:gridCol w:w="2149"/>
      </w:tblGrid>
      <w:tr>
        <w:tc>
          <w:tcPr>
            <w:tcW w:type="dxa" w:w="864"/>
            <w:shd w:fill="F1F5F9"/>
            <w:tcMar>
              <w:top w:w="40" w:type="dxa"/>
              <w:bottom w:w="40" w:type="dxa"/>
              <w:left w:w="40" w:type="dxa"/>
              <w:right w:w="40" w:type="dxa"/>
            </w:tcMar>
          </w:tcPr>
          <w:p>
            <w:pPr>
              <w:spacing w:after="0"/>
              <w:jc w:val="center"/>
            </w:pPr>
            <w:r>
              <w:rPr>
                <w:b/>
              </w:rPr>
              <w:t>No</w:t>
            </w:r>
          </w:p>
        </w:tc>
        <w:tc>
          <w:tcPr>
            <w:tcW w:type="dxa" w:w="2592"/>
            <w:shd w:fill="F1F5F9"/>
            <w:tcMar>
              <w:top w:w="40" w:type="dxa"/>
              <w:bottom w:w="40" w:type="dxa"/>
              <w:left w:w="40" w:type="dxa"/>
              <w:right w:w="40" w:type="dxa"/>
            </w:tcMar>
          </w:tcPr>
          <w:p>
            <w:pPr>
              <w:spacing w:after="0"/>
            </w:pPr>
            <w:r>
              <w:rPr>
                <w:b/>
              </w:rPr>
              <w:t>Field</w:t>
            </w:r>
          </w:p>
        </w:tc>
        <w:tc>
          <w:tcPr>
            <w:tcW w:type="dxa" w:w="2304"/>
            <w:shd w:fill="F1F5F9"/>
            <w:tcMar>
              <w:top w:w="40" w:type="dxa"/>
              <w:bottom w:w="40" w:type="dxa"/>
              <w:left w:w="40" w:type="dxa"/>
              <w:right w:w="40" w:type="dxa"/>
            </w:tcMar>
          </w:tcPr>
          <w:p>
            <w:pPr>
              <w:spacing w:after="0"/>
            </w:pPr>
            <w:r>
              <w:rPr>
                <w:b/>
              </w:rPr>
              <w:t>Tipe Data</w:t>
            </w:r>
          </w:p>
        </w:tc>
        <w:tc>
          <w:tcPr>
            <w:tcW w:type="dxa" w:w="3744"/>
            <w:shd w:fill="F1F5F9"/>
            <w:tcMar>
              <w:top w:w="40" w:type="dxa"/>
              <w:bottom w:w="40" w:type="dxa"/>
              <w:left w:w="40" w:type="dxa"/>
              <w:right w:w="40" w:type="dxa"/>
            </w:tcMar>
          </w:tcPr>
          <w:p>
            <w:pPr>
              <w:spacing w:after="0"/>
            </w:pPr>
            <w:r>
              <w:rPr>
                <w:b/>
              </w:rPr>
              <w:t>Deskripsi</w:t>
            </w:r>
          </w:p>
        </w:tc>
      </w:tr>
      <w:tr>
        <w:tc>
          <w:tcPr>
            <w:tcW w:type="dxa" w:w="864"/>
            <w:tcMar>
              <w:top w:w="40" w:type="dxa"/>
              <w:bottom w:w="40" w:type="dxa"/>
              <w:left w:w="60" w:type="dxa"/>
              <w:right w:w="60" w:type="dxa"/>
            </w:tcMar>
          </w:tcPr>
          <w:p>
            <w:pPr>
              <w:spacing w:after="0"/>
              <w:jc w:val="center"/>
            </w:pPr>
            <w:r>
              <w:t>1</w:t>
            </w:r>
          </w:p>
        </w:tc>
        <w:tc>
          <w:tcPr>
            <w:tcW w:type="dxa" w:w="2592"/>
            <w:tcMar>
              <w:top w:w="40" w:type="dxa"/>
              <w:bottom w:w="40" w:type="dxa"/>
              <w:left w:w="60" w:type="dxa"/>
              <w:right w:w="60" w:type="dxa"/>
            </w:tcMar>
          </w:tcPr>
          <w:p>
            <w:pPr>
              <w:spacing w:after="0"/>
            </w:pPr>
            <w:r>
              <w:t>id</w:t>
            </w:r>
          </w:p>
        </w:tc>
        <w:tc>
          <w:tcPr>
            <w:tcW w:type="dxa" w:w="2304"/>
            <w:tcMar>
              <w:top w:w="40" w:type="dxa"/>
              <w:bottom w:w="40" w:type="dxa"/>
              <w:left w:w="60" w:type="dxa"/>
              <w:right w:w="60" w:type="dxa"/>
            </w:tcMar>
          </w:tcPr>
          <w:p>
            <w:pPr>
              <w:spacing w:after="0"/>
            </w:pPr>
            <w:r>
              <w:t>UUID</w:t>
            </w:r>
          </w:p>
        </w:tc>
        <w:tc>
          <w:tcPr>
            <w:tcW w:type="dxa" w:w="3744"/>
            <w:tcMar>
              <w:top w:w="40" w:type="dxa"/>
              <w:bottom w:w="40" w:type="dxa"/>
              <w:left w:w="60" w:type="dxa"/>
              <w:right w:w="60" w:type="dxa"/>
            </w:tcMar>
          </w:tcPr>
          <w:p>
            <w:pPr>
              <w:spacing w:after="0"/>
            </w:pPr>
            <w:r>
              <w:t>Primary Key (Relasi ke auth.users)</w:t>
            </w:r>
          </w:p>
        </w:tc>
      </w:tr>
      <w:tr>
        <w:tc>
          <w:tcPr>
            <w:tcW w:type="dxa" w:w="864"/>
            <w:tcMar>
              <w:top w:w="40" w:type="dxa"/>
              <w:bottom w:w="40" w:type="dxa"/>
              <w:left w:w="60" w:type="dxa"/>
              <w:right w:w="60" w:type="dxa"/>
            </w:tcMar>
          </w:tcPr>
          <w:p>
            <w:pPr>
              <w:spacing w:after="0"/>
              <w:jc w:val="center"/>
            </w:pPr>
            <w:r>
              <w:t>2</w:t>
            </w:r>
          </w:p>
        </w:tc>
        <w:tc>
          <w:tcPr>
            <w:tcW w:type="dxa" w:w="2592"/>
            <w:tcMar>
              <w:top w:w="40" w:type="dxa"/>
              <w:bottom w:w="40" w:type="dxa"/>
              <w:left w:w="60" w:type="dxa"/>
              <w:right w:w="60" w:type="dxa"/>
            </w:tcMar>
          </w:tcPr>
          <w:p>
            <w:pPr>
              <w:spacing w:after="0"/>
            </w:pPr>
            <w:r>
              <w:t>full_name</w:t>
            </w:r>
          </w:p>
        </w:tc>
        <w:tc>
          <w:tcPr>
            <w:tcW w:type="dxa" w:w="2304"/>
            <w:tcMar>
              <w:top w:w="40" w:type="dxa"/>
              <w:bottom w:w="40" w:type="dxa"/>
              <w:left w:w="60" w:type="dxa"/>
              <w:right w:w="60" w:type="dxa"/>
            </w:tcMar>
          </w:tcPr>
          <w:p>
            <w:pPr>
              <w:spacing w:after="0"/>
            </w:pPr>
            <w:r>
              <w:t>VARCHAR(100)</w:t>
            </w:r>
          </w:p>
        </w:tc>
        <w:tc>
          <w:tcPr>
            <w:tcW w:type="dxa" w:w="3744"/>
            <w:tcMar>
              <w:top w:w="40" w:type="dxa"/>
              <w:bottom w:w="40" w:type="dxa"/>
              <w:left w:w="60" w:type="dxa"/>
              <w:right w:w="60" w:type="dxa"/>
            </w:tcMar>
          </w:tcPr>
          <w:p>
            <w:pPr>
              <w:spacing w:after="0"/>
            </w:pPr>
            <w:r>
              <w:t>Nama lengkap pengguna</w:t>
            </w:r>
          </w:p>
        </w:tc>
      </w:tr>
      <w:tr>
        <w:tc>
          <w:tcPr>
            <w:tcW w:type="dxa" w:w="864"/>
            <w:tcMar>
              <w:top w:w="40" w:type="dxa"/>
              <w:bottom w:w="40" w:type="dxa"/>
              <w:left w:w="60" w:type="dxa"/>
              <w:right w:w="60" w:type="dxa"/>
            </w:tcMar>
          </w:tcPr>
          <w:p>
            <w:pPr>
              <w:spacing w:after="0"/>
              <w:jc w:val="center"/>
            </w:pPr>
            <w:r>
              <w:t>3</w:t>
            </w:r>
          </w:p>
        </w:tc>
        <w:tc>
          <w:tcPr>
            <w:tcW w:type="dxa" w:w="2592"/>
            <w:tcMar>
              <w:top w:w="40" w:type="dxa"/>
              <w:bottom w:w="40" w:type="dxa"/>
              <w:left w:w="60" w:type="dxa"/>
              <w:right w:w="60" w:type="dxa"/>
            </w:tcMar>
          </w:tcPr>
          <w:p>
            <w:pPr>
              <w:spacing w:after="0"/>
            </w:pPr>
            <w:r>
              <w:t>employee_no</w:t>
            </w:r>
          </w:p>
        </w:tc>
        <w:tc>
          <w:tcPr>
            <w:tcW w:type="dxa" w:w="2304"/>
            <w:tcMar>
              <w:top w:w="40" w:type="dxa"/>
              <w:bottom w:w="40" w:type="dxa"/>
              <w:left w:w="60" w:type="dxa"/>
              <w:right w:w="60" w:type="dxa"/>
            </w:tcMar>
          </w:tcPr>
          <w:p>
            <w:pPr>
              <w:spacing w:after="0"/>
            </w:pPr>
            <w:r>
              <w:t>VARCHAR(30)</w:t>
            </w:r>
          </w:p>
        </w:tc>
        <w:tc>
          <w:tcPr>
            <w:tcW w:type="dxa" w:w="3744"/>
            <w:tcMar>
              <w:top w:w="40" w:type="dxa"/>
              <w:bottom w:w="40" w:type="dxa"/>
              <w:left w:w="60" w:type="dxa"/>
              <w:right w:w="60" w:type="dxa"/>
            </w:tcMar>
          </w:tcPr>
          <w:p>
            <w:pPr>
              <w:spacing w:after="0"/>
            </w:pPr>
            <w:r>
              <w:t>Nomor Induk Karyawan (NIK) Telkom</w:t>
            </w:r>
          </w:p>
        </w:tc>
      </w:tr>
      <w:tr>
        <w:tc>
          <w:tcPr>
            <w:tcW w:type="dxa" w:w="864"/>
            <w:tcMar>
              <w:top w:w="40" w:type="dxa"/>
              <w:bottom w:w="40" w:type="dxa"/>
              <w:left w:w="60" w:type="dxa"/>
              <w:right w:w="60" w:type="dxa"/>
            </w:tcMar>
          </w:tcPr>
          <w:p>
            <w:pPr>
              <w:spacing w:after="0"/>
              <w:jc w:val="center"/>
            </w:pPr>
            <w:r>
              <w:t>4</w:t>
            </w:r>
          </w:p>
        </w:tc>
        <w:tc>
          <w:tcPr>
            <w:tcW w:type="dxa" w:w="2592"/>
            <w:tcMar>
              <w:top w:w="40" w:type="dxa"/>
              <w:bottom w:w="40" w:type="dxa"/>
              <w:left w:w="60" w:type="dxa"/>
              <w:right w:w="60" w:type="dxa"/>
            </w:tcMar>
          </w:tcPr>
          <w:p>
            <w:pPr>
              <w:spacing w:after="0"/>
            </w:pPr>
            <w:r>
              <w:t>role</w:t>
            </w:r>
          </w:p>
        </w:tc>
        <w:tc>
          <w:tcPr>
            <w:tcW w:type="dxa" w:w="2304"/>
            <w:tcMar>
              <w:top w:w="40" w:type="dxa"/>
              <w:bottom w:w="40" w:type="dxa"/>
              <w:left w:w="60" w:type="dxa"/>
              <w:right w:w="60" w:type="dxa"/>
            </w:tcMar>
          </w:tcPr>
          <w:p>
            <w:pPr>
              <w:spacing w:after="0"/>
            </w:pPr>
            <w:r>
              <w:t>VARCHAR(20)</w:t>
            </w:r>
          </w:p>
        </w:tc>
        <w:tc>
          <w:tcPr>
            <w:tcW w:type="dxa" w:w="3744"/>
            <w:tcMar>
              <w:top w:w="40" w:type="dxa"/>
              <w:bottom w:w="40" w:type="dxa"/>
              <w:left w:w="60" w:type="dxa"/>
              <w:right w:w="60" w:type="dxa"/>
            </w:tcMar>
          </w:tcPr>
          <w:p>
            <w:pPr>
              <w:spacing w:after="0"/>
            </w:pPr>
            <w:r>
              <w:t>Peran otorisasi ('admin' / 'employee')</w:t>
            </w:r>
          </w:p>
        </w:tc>
      </w:tr>
      <w:tr>
        <w:tc>
          <w:tcPr>
            <w:tcW w:type="dxa" w:w="864"/>
            <w:tcMar>
              <w:top w:w="40" w:type="dxa"/>
              <w:bottom w:w="40" w:type="dxa"/>
              <w:left w:w="60" w:type="dxa"/>
              <w:right w:w="60" w:type="dxa"/>
            </w:tcMar>
          </w:tcPr>
          <w:p>
            <w:pPr>
              <w:spacing w:after="0"/>
              <w:jc w:val="center"/>
            </w:pPr>
            <w:r>
              <w:t>5</w:t>
            </w:r>
          </w:p>
        </w:tc>
        <w:tc>
          <w:tcPr>
            <w:tcW w:type="dxa" w:w="2592"/>
            <w:tcMar>
              <w:top w:w="40" w:type="dxa"/>
              <w:bottom w:w="40" w:type="dxa"/>
              <w:left w:w="60" w:type="dxa"/>
              <w:right w:w="60" w:type="dxa"/>
            </w:tcMar>
          </w:tcPr>
          <w:p>
            <w:pPr>
              <w:spacing w:after="0"/>
            </w:pPr>
            <w:r>
              <w:t>phone_number</w:t>
            </w:r>
          </w:p>
        </w:tc>
        <w:tc>
          <w:tcPr>
            <w:tcW w:type="dxa" w:w="2304"/>
            <w:tcMar>
              <w:top w:w="40" w:type="dxa"/>
              <w:bottom w:w="40" w:type="dxa"/>
              <w:left w:w="60" w:type="dxa"/>
              <w:right w:w="60" w:type="dxa"/>
            </w:tcMar>
          </w:tcPr>
          <w:p>
            <w:pPr>
              <w:spacing w:after="0"/>
            </w:pPr>
            <w:r>
              <w:t>VARCHAR(20)</w:t>
            </w:r>
          </w:p>
        </w:tc>
        <w:tc>
          <w:tcPr>
            <w:tcW w:type="dxa" w:w="3744"/>
            <w:tcMar>
              <w:top w:w="40" w:type="dxa"/>
              <w:bottom w:w="40" w:type="dxa"/>
              <w:left w:w="60" w:type="dxa"/>
              <w:right w:w="60" w:type="dxa"/>
            </w:tcMar>
          </w:tcPr>
          <w:p>
            <w:pPr>
              <w:spacing w:after="0"/>
            </w:pPr>
            <w:r>
              <w:t>Nomor kontak darurat</w:t>
            </w:r>
          </w:p>
        </w:tc>
      </w:tr>
    </w:tbl>
    <w:p>
      <w:pPr>
        <w:spacing w:after="120" w:line="360" w:lineRule="auto"/>
        <w:jc w:val="both"/>
      </w:pPr>
      <w:r>
        <w:rPr>
          <w:rFonts w:ascii="Times New Roman" w:hAnsi="Times New Roman"/>
          <w:b/>
          <w:i w:val="0"/>
          <w:color w:val="000000"/>
          <w:sz w:val="24"/>
        </w:rPr>
        <w:t>Tabel 5. Tabel Spesifikasi Database: vehicles</w:t>
      </w:r>
    </w:p>
    <w:tbl>
      <w:tblPr>
        <w:tblW w:type="auto" w:w="0"/>
        <w:jc w:val="center"/>
        <w:tblLayout w:type="fixed"/>
        <w:tblLook w:firstColumn="1" w:firstRow="1" w:lastColumn="0" w:lastRow="0" w:noHBand="0" w:noVBand="1" w:val="04A0"/>
      </w:tblPr>
      <w:tblGrid>
        <w:gridCol w:w="2149"/>
        <w:gridCol w:w="2149"/>
        <w:gridCol w:w="2149"/>
        <w:gridCol w:w="2149"/>
      </w:tblGrid>
      <w:tr>
        <w:tc>
          <w:tcPr>
            <w:tcW w:type="dxa" w:w="864"/>
            <w:shd w:fill="F1F5F9"/>
            <w:tcMar>
              <w:top w:w="40" w:type="dxa"/>
              <w:bottom w:w="40" w:type="dxa"/>
              <w:left w:w="40" w:type="dxa"/>
              <w:right w:w="40" w:type="dxa"/>
            </w:tcMar>
          </w:tcPr>
          <w:p>
            <w:pPr>
              <w:spacing w:after="0"/>
              <w:jc w:val="center"/>
            </w:pPr>
            <w:r>
              <w:rPr>
                <w:b/>
              </w:rPr>
              <w:t>No</w:t>
            </w:r>
          </w:p>
        </w:tc>
        <w:tc>
          <w:tcPr>
            <w:tcW w:type="dxa" w:w="2592"/>
            <w:shd w:fill="F1F5F9"/>
            <w:tcMar>
              <w:top w:w="40" w:type="dxa"/>
              <w:bottom w:w="40" w:type="dxa"/>
              <w:left w:w="40" w:type="dxa"/>
              <w:right w:w="40" w:type="dxa"/>
            </w:tcMar>
          </w:tcPr>
          <w:p>
            <w:pPr>
              <w:spacing w:after="0"/>
            </w:pPr>
            <w:r>
              <w:rPr>
                <w:b/>
              </w:rPr>
              <w:t>Field</w:t>
            </w:r>
          </w:p>
        </w:tc>
        <w:tc>
          <w:tcPr>
            <w:tcW w:type="dxa" w:w="2304"/>
            <w:shd w:fill="F1F5F9"/>
            <w:tcMar>
              <w:top w:w="40" w:type="dxa"/>
              <w:bottom w:w="40" w:type="dxa"/>
              <w:left w:w="40" w:type="dxa"/>
              <w:right w:w="40" w:type="dxa"/>
            </w:tcMar>
          </w:tcPr>
          <w:p>
            <w:pPr>
              <w:spacing w:after="0"/>
            </w:pPr>
            <w:r>
              <w:rPr>
                <w:b/>
              </w:rPr>
              <w:t>Tipe Data</w:t>
            </w:r>
          </w:p>
        </w:tc>
        <w:tc>
          <w:tcPr>
            <w:tcW w:type="dxa" w:w="3744"/>
            <w:shd w:fill="F1F5F9"/>
            <w:tcMar>
              <w:top w:w="40" w:type="dxa"/>
              <w:bottom w:w="40" w:type="dxa"/>
              <w:left w:w="40" w:type="dxa"/>
              <w:right w:w="40" w:type="dxa"/>
            </w:tcMar>
          </w:tcPr>
          <w:p>
            <w:pPr>
              <w:spacing w:after="0"/>
            </w:pPr>
            <w:r>
              <w:rPr>
                <w:b/>
              </w:rPr>
              <w:t>Deskripsi</w:t>
            </w:r>
          </w:p>
        </w:tc>
      </w:tr>
      <w:tr>
        <w:tc>
          <w:tcPr>
            <w:tcW w:type="dxa" w:w="864"/>
            <w:tcMar>
              <w:top w:w="40" w:type="dxa"/>
              <w:bottom w:w="40" w:type="dxa"/>
              <w:left w:w="60" w:type="dxa"/>
              <w:right w:w="60" w:type="dxa"/>
            </w:tcMar>
          </w:tcPr>
          <w:p>
            <w:pPr>
              <w:spacing w:after="0"/>
              <w:jc w:val="center"/>
            </w:pPr>
            <w:r>
              <w:t>1</w:t>
            </w:r>
          </w:p>
        </w:tc>
        <w:tc>
          <w:tcPr>
            <w:tcW w:type="dxa" w:w="2592"/>
            <w:tcMar>
              <w:top w:w="40" w:type="dxa"/>
              <w:bottom w:w="40" w:type="dxa"/>
              <w:left w:w="60" w:type="dxa"/>
              <w:right w:w="60" w:type="dxa"/>
            </w:tcMar>
          </w:tcPr>
          <w:p>
            <w:pPr>
              <w:spacing w:after="0"/>
            </w:pPr>
            <w:r>
              <w:t>id</w:t>
            </w:r>
          </w:p>
        </w:tc>
        <w:tc>
          <w:tcPr>
            <w:tcW w:type="dxa" w:w="2304"/>
            <w:tcMar>
              <w:top w:w="40" w:type="dxa"/>
              <w:bottom w:w="40" w:type="dxa"/>
              <w:left w:w="60" w:type="dxa"/>
              <w:right w:w="60" w:type="dxa"/>
            </w:tcMar>
          </w:tcPr>
          <w:p>
            <w:pPr>
              <w:spacing w:after="0"/>
            </w:pPr>
            <w:r>
              <w:t>UUID</w:t>
            </w:r>
          </w:p>
        </w:tc>
        <w:tc>
          <w:tcPr>
            <w:tcW w:type="dxa" w:w="3744"/>
            <w:tcMar>
              <w:top w:w="40" w:type="dxa"/>
              <w:bottom w:w="40" w:type="dxa"/>
              <w:left w:w="60" w:type="dxa"/>
              <w:right w:w="60" w:type="dxa"/>
            </w:tcMar>
          </w:tcPr>
          <w:p>
            <w:pPr>
              <w:spacing w:after="0"/>
            </w:pPr>
            <w:r>
              <w:t>Primary Key</w:t>
            </w:r>
          </w:p>
        </w:tc>
      </w:tr>
      <w:tr>
        <w:tc>
          <w:tcPr>
            <w:tcW w:type="dxa" w:w="864"/>
            <w:tcMar>
              <w:top w:w="40" w:type="dxa"/>
              <w:bottom w:w="40" w:type="dxa"/>
              <w:left w:w="60" w:type="dxa"/>
              <w:right w:w="60" w:type="dxa"/>
            </w:tcMar>
          </w:tcPr>
          <w:p>
            <w:pPr>
              <w:spacing w:after="0"/>
              <w:jc w:val="center"/>
            </w:pPr>
            <w:r>
              <w:t>2</w:t>
            </w:r>
          </w:p>
        </w:tc>
        <w:tc>
          <w:tcPr>
            <w:tcW w:type="dxa" w:w="2592"/>
            <w:tcMar>
              <w:top w:w="40" w:type="dxa"/>
              <w:bottom w:w="40" w:type="dxa"/>
              <w:left w:w="60" w:type="dxa"/>
              <w:right w:w="60" w:type="dxa"/>
            </w:tcMar>
          </w:tcPr>
          <w:p>
            <w:pPr>
              <w:spacing w:after="0"/>
            </w:pPr>
            <w:r>
              <w:t>make_model</w:t>
            </w:r>
          </w:p>
        </w:tc>
        <w:tc>
          <w:tcPr>
            <w:tcW w:type="dxa" w:w="2304"/>
            <w:tcMar>
              <w:top w:w="40" w:type="dxa"/>
              <w:bottom w:w="40" w:type="dxa"/>
              <w:left w:w="60" w:type="dxa"/>
              <w:right w:w="60" w:type="dxa"/>
            </w:tcMar>
          </w:tcPr>
          <w:p>
            <w:pPr>
              <w:spacing w:after="0"/>
            </w:pPr>
            <w:r>
              <w:t>VARCHAR(100)</w:t>
            </w:r>
          </w:p>
        </w:tc>
        <w:tc>
          <w:tcPr>
            <w:tcW w:type="dxa" w:w="3744"/>
            <w:tcMar>
              <w:top w:w="40" w:type="dxa"/>
              <w:bottom w:w="40" w:type="dxa"/>
              <w:left w:w="60" w:type="dxa"/>
              <w:right w:w="60" w:type="dxa"/>
            </w:tcMar>
          </w:tcPr>
          <w:p>
            <w:pPr>
              <w:spacing w:after="0"/>
            </w:pPr>
            <w:r>
              <w:t>Tipe armada (misal: 'Toyota Innova Zenix')</w:t>
            </w:r>
          </w:p>
        </w:tc>
      </w:tr>
      <w:tr>
        <w:tc>
          <w:tcPr>
            <w:tcW w:type="dxa" w:w="864"/>
            <w:tcMar>
              <w:top w:w="40" w:type="dxa"/>
              <w:bottom w:w="40" w:type="dxa"/>
              <w:left w:w="60" w:type="dxa"/>
              <w:right w:w="60" w:type="dxa"/>
            </w:tcMar>
          </w:tcPr>
          <w:p>
            <w:pPr>
              <w:spacing w:after="0"/>
              <w:jc w:val="center"/>
            </w:pPr>
            <w:r>
              <w:t>3</w:t>
            </w:r>
          </w:p>
        </w:tc>
        <w:tc>
          <w:tcPr>
            <w:tcW w:type="dxa" w:w="2592"/>
            <w:tcMar>
              <w:top w:w="40" w:type="dxa"/>
              <w:bottom w:w="40" w:type="dxa"/>
              <w:left w:w="60" w:type="dxa"/>
              <w:right w:w="60" w:type="dxa"/>
            </w:tcMar>
          </w:tcPr>
          <w:p>
            <w:pPr>
              <w:spacing w:after="0"/>
            </w:pPr>
            <w:r>
              <w:t>registration_no</w:t>
            </w:r>
          </w:p>
        </w:tc>
        <w:tc>
          <w:tcPr>
            <w:tcW w:type="dxa" w:w="2304"/>
            <w:tcMar>
              <w:top w:w="40" w:type="dxa"/>
              <w:bottom w:w="40" w:type="dxa"/>
              <w:left w:w="60" w:type="dxa"/>
              <w:right w:w="60" w:type="dxa"/>
            </w:tcMar>
          </w:tcPr>
          <w:p>
            <w:pPr>
              <w:spacing w:after="0"/>
            </w:pPr>
            <w:r>
              <w:t>VARCHAR(20)</w:t>
            </w:r>
          </w:p>
        </w:tc>
        <w:tc>
          <w:tcPr>
            <w:tcW w:type="dxa" w:w="3744"/>
            <w:tcMar>
              <w:top w:w="40" w:type="dxa"/>
              <w:bottom w:w="40" w:type="dxa"/>
              <w:left w:w="60" w:type="dxa"/>
              <w:right w:w="60" w:type="dxa"/>
            </w:tcMar>
          </w:tcPr>
          <w:p>
            <w:pPr>
              <w:spacing w:after="0"/>
            </w:pPr>
            <w:r>
              <w:t>Nomor plat dinas (misal: 'B 1965 TKM')</w:t>
            </w:r>
          </w:p>
        </w:tc>
      </w:tr>
      <w:tr>
        <w:tc>
          <w:tcPr>
            <w:tcW w:type="dxa" w:w="864"/>
            <w:tcMar>
              <w:top w:w="40" w:type="dxa"/>
              <w:bottom w:w="40" w:type="dxa"/>
              <w:left w:w="60" w:type="dxa"/>
              <w:right w:w="60" w:type="dxa"/>
            </w:tcMar>
          </w:tcPr>
          <w:p>
            <w:pPr>
              <w:spacing w:after="0"/>
              <w:jc w:val="center"/>
            </w:pPr>
            <w:r>
              <w:t>4</w:t>
            </w:r>
          </w:p>
        </w:tc>
        <w:tc>
          <w:tcPr>
            <w:tcW w:type="dxa" w:w="2592"/>
            <w:tcMar>
              <w:top w:w="40" w:type="dxa"/>
              <w:bottom w:w="40" w:type="dxa"/>
              <w:left w:w="60" w:type="dxa"/>
              <w:right w:w="60" w:type="dxa"/>
            </w:tcMar>
          </w:tcPr>
          <w:p>
            <w:pPr>
              <w:spacing w:after="0"/>
            </w:pPr>
            <w:r>
              <w:t>admin_id</w:t>
            </w:r>
          </w:p>
        </w:tc>
        <w:tc>
          <w:tcPr>
            <w:tcW w:type="dxa" w:w="2304"/>
            <w:tcMar>
              <w:top w:w="40" w:type="dxa"/>
              <w:bottom w:w="40" w:type="dxa"/>
              <w:left w:w="60" w:type="dxa"/>
              <w:right w:w="60" w:type="dxa"/>
            </w:tcMar>
          </w:tcPr>
          <w:p>
            <w:pPr>
              <w:spacing w:after="0"/>
            </w:pPr>
            <w:r>
              <w:t>UUID</w:t>
            </w:r>
          </w:p>
        </w:tc>
        <w:tc>
          <w:tcPr>
            <w:tcW w:type="dxa" w:w="3744"/>
            <w:tcMar>
              <w:top w:w="40" w:type="dxa"/>
              <w:bottom w:w="40" w:type="dxa"/>
              <w:left w:w="60" w:type="dxa"/>
              <w:right w:w="60" w:type="dxa"/>
            </w:tcMar>
          </w:tcPr>
          <w:p>
            <w:pPr>
              <w:spacing w:after="0"/>
            </w:pPr>
            <w:r>
              <w:t>Foreign Key ke profiles.id</w:t>
            </w:r>
          </w:p>
        </w:tc>
      </w:tr>
      <w:tr>
        <w:tc>
          <w:tcPr>
            <w:tcW w:type="dxa" w:w="864"/>
            <w:tcMar>
              <w:top w:w="40" w:type="dxa"/>
              <w:bottom w:w="40" w:type="dxa"/>
              <w:left w:w="60" w:type="dxa"/>
              <w:right w:w="60" w:type="dxa"/>
            </w:tcMar>
          </w:tcPr>
          <w:p>
            <w:pPr>
              <w:spacing w:after="0"/>
              <w:jc w:val="center"/>
            </w:pPr>
            <w:r>
              <w:t>5</w:t>
            </w:r>
          </w:p>
        </w:tc>
        <w:tc>
          <w:tcPr>
            <w:tcW w:type="dxa" w:w="2592"/>
            <w:tcMar>
              <w:top w:w="40" w:type="dxa"/>
              <w:bottom w:w="40" w:type="dxa"/>
              <w:left w:w="60" w:type="dxa"/>
              <w:right w:w="60" w:type="dxa"/>
            </w:tcMar>
          </w:tcPr>
          <w:p>
            <w:pPr>
              <w:spacing w:after="0"/>
            </w:pPr>
            <w:r>
              <w:t>status</w:t>
            </w:r>
          </w:p>
        </w:tc>
        <w:tc>
          <w:tcPr>
            <w:tcW w:type="dxa" w:w="2304"/>
            <w:tcMar>
              <w:top w:w="40" w:type="dxa"/>
              <w:bottom w:w="40" w:type="dxa"/>
              <w:left w:w="60" w:type="dxa"/>
              <w:right w:w="60" w:type="dxa"/>
            </w:tcMar>
          </w:tcPr>
          <w:p>
            <w:pPr>
              <w:spacing w:after="0"/>
            </w:pPr>
            <w:r>
              <w:t>VARCHAR(20)</w:t>
            </w:r>
          </w:p>
        </w:tc>
        <w:tc>
          <w:tcPr>
            <w:tcW w:type="dxa" w:w="3744"/>
            <w:tcMar>
              <w:top w:w="40" w:type="dxa"/>
              <w:bottom w:w="40" w:type="dxa"/>
              <w:left w:w="60" w:type="dxa"/>
              <w:right w:w="60" w:type="dxa"/>
            </w:tcMar>
          </w:tcPr>
          <w:p>
            <w:pPr>
              <w:spacing w:after="0"/>
            </w:pPr>
            <w:r>
              <w:t>Status armada ('available', 'in-use', 'maintenance')</w:t>
            </w:r>
          </w:p>
        </w:tc>
      </w:tr>
      <w:tr>
        <w:tc>
          <w:tcPr>
            <w:tcW w:type="dxa" w:w="864"/>
            <w:tcMar>
              <w:top w:w="40" w:type="dxa"/>
              <w:bottom w:w="40" w:type="dxa"/>
              <w:left w:w="60" w:type="dxa"/>
              <w:right w:w="60" w:type="dxa"/>
            </w:tcMar>
          </w:tcPr>
          <w:p>
            <w:pPr>
              <w:spacing w:after="0"/>
              <w:jc w:val="center"/>
            </w:pPr>
            <w:r>
              <w:t>6</w:t>
            </w:r>
          </w:p>
        </w:tc>
        <w:tc>
          <w:tcPr>
            <w:tcW w:type="dxa" w:w="2592"/>
            <w:tcMar>
              <w:top w:w="40" w:type="dxa"/>
              <w:bottom w:w="40" w:type="dxa"/>
              <w:left w:w="60" w:type="dxa"/>
              <w:right w:w="60" w:type="dxa"/>
            </w:tcMar>
          </w:tcPr>
          <w:p>
            <w:pPr>
              <w:spacing w:after="0"/>
            </w:pPr>
            <w:r>
              <w:t>current_lat</w:t>
            </w:r>
          </w:p>
        </w:tc>
        <w:tc>
          <w:tcPr>
            <w:tcW w:type="dxa" w:w="2304"/>
            <w:tcMar>
              <w:top w:w="40" w:type="dxa"/>
              <w:bottom w:w="40" w:type="dxa"/>
              <w:left w:w="60" w:type="dxa"/>
              <w:right w:w="60" w:type="dxa"/>
            </w:tcMar>
          </w:tcPr>
          <w:p>
            <w:pPr>
              <w:spacing w:after="0"/>
            </w:pPr>
            <w:r>
              <w:t>DOUBLE PRECISION</w:t>
            </w:r>
          </w:p>
        </w:tc>
        <w:tc>
          <w:tcPr>
            <w:tcW w:type="dxa" w:w="3744"/>
            <w:tcMar>
              <w:top w:w="40" w:type="dxa"/>
              <w:bottom w:w="40" w:type="dxa"/>
              <w:left w:w="60" w:type="dxa"/>
              <w:right w:w="60" w:type="dxa"/>
            </w:tcMar>
          </w:tcPr>
          <w:p>
            <w:pPr>
              <w:spacing w:after="0"/>
            </w:pPr>
            <w:r>
              <w:t>Koordinat lintang GPS terkini</w:t>
            </w:r>
          </w:p>
        </w:tc>
      </w:tr>
      <w:tr>
        <w:tc>
          <w:tcPr>
            <w:tcW w:type="dxa" w:w="864"/>
            <w:tcMar>
              <w:top w:w="40" w:type="dxa"/>
              <w:bottom w:w="40" w:type="dxa"/>
              <w:left w:w="60" w:type="dxa"/>
              <w:right w:w="60" w:type="dxa"/>
            </w:tcMar>
          </w:tcPr>
          <w:p>
            <w:pPr>
              <w:spacing w:after="0"/>
              <w:jc w:val="center"/>
            </w:pPr>
            <w:r>
              <w:t>7</w:t>
            </w:r>
          </w:p>
        </w:tc>
        <w:tc>
          <w:tcPr>
            <w:tcW w:type="dxa" w:w="2592"/>
            <w:tcMar>
              <w:top w:w="40" w:type="dxa"/>
              <w:bottom w:w="40" w:type="dxa"/>
              <w:left w:w="60" w:type="dxa"/>
              <w:right w:w="60" w:type="dxa"/>
            </w:tcMar>
          </w:tcPr>
          <w:p>
            <w:pPr>
              <w:spacing w:after="0"/>
            </w:pPr>
            <w:r>
              <w:t>current_lng</w:t>
            </w:r>
          </w:p>
        </w:tc>
        <w:tc>
          <w:tcPr>
            <w:tcW w:type="dxa" w:w="2304"/>
            <w:tcMar>
              <w:top w:w="40" w:type="dxa"/>
              <w:bottom w:w="40" w:type="dxa"/>
              <w:left w:w="60" w:type="dxa"/>
              <w:right w:w="60" w:type="dxa"/>
            </w:tcMar>
          </w:tcPr>
          <w:p>
            <w:pPr>
              <w:spacing w:after="0"/>
            </w:pPr>
            <w:r>
              <w:t>DOUBLE PRECISION</w:t>
            </w:r>
          </w:p>
        </w:tc>
        <w:tc>
          <w:tcPr>
            <w:tcW w:type="dxa" w:w="3744"/>
            <w:tcMar>
              <w:top w:w="40" w:type="dxa"/>
              <w:bottom w:w="40" w:type="dxa"/>
              <w:left w:w="60" w:type="dxa"/>
              <w:right w:w="60" w:type="dxa"/>
            </w:tcMar>
          </w:tcPr>
          <w:p>
            <w:pPr>
              <w:spacing w:after="0"/>
            </w:pPr>
            <w:r>
              <w:t>Koordinat bujur GPS terkini</w:t>
            </w:r>
          </w:p>
        </w:tc>
      </w:tr>
    </w:tbl>
    <w:p>
      <w:pPr>
        <w:spacing w:after="120" w:line="360" w:lineRule="auto"/>
        <w:jc w:val="both"/>
      </w:pPr>
      <w:r>
        <w:rPr>
          <w:rFonts w:ascii="Times New Roman" w:hAnsi="Times New Roman"/>
          <w:b/>
          <w:i w:val="0"/>
          <w:color w:val="000000"/>
          <w:sz w:val="24"/>
        </w:rPr>
        <w:t>Tabel 6. Tabel Spesifikasi Database: bookings</w:t>
      </w:r>
    </w:p>
    <w:tbl>
      <w:tblPr>
        <w:tblW w:type="auto" w:w="0"/>
        <w:jc w:val="center"/>
        <w:tblLayout w:type="fixed"/>
        <w:tblLook w:firstColumn="1" w:firstRow="1" w:lastColumn="0" w:lastRow="0" w:noHBand="0" w:noVBand="1" w:val="04A0"/>
      </w:tblPr>
      <w:tblGrid>
        <w:gridCol w:w="2149"/>
        <w:gridCol w:w="2149"/>
        <w:gridCol w:w="2149"/>
        <w:gridCol w:w="2149"/>
      </w:tblGrid>
      <w:tr>
        <w:tc>
          <w:tcPr>
            <w:tcW w:type="dxa" w:w="864"/>
            <w:shd w:fill="F1F5F9"/>
            <w:tcMar>
              <w:top w:w="40" w:type="dxa"/>
              <w:bottom w:w="40" w:type="dxa"/>
              <w:left w:w="40" w:type="dxa"/>
              <w:right w:w="40" w:type="dxa"/>
            </w:tcMar>
          </w:tcPr>
          <w:p>
            <w:pPr>
              <w:spacing w:after="0"/>
              <w:jc w:val="center"/>
            </w:pPr>
            <w:r>
              <w:rPr>
                <w:b/>
              </w:rPr>
              <w:t>No</w:t>
            </w:r>
          </w:p>
        </w:tc>
        <w:tc>
          <w:tcPr>
            <w:tcW w:type="dxa" w:w="2592"/>
            <w:shd w:fill="F1F5F9"/>
            <w:tcMar>
              <w:top w:w="40" w:type="dxa"/>
              <w:bottom w:w="40" w:type="dxa"/>
              <w:left w:w="40" w:type="dxa"/>
              <w:right w:w="40" w:type="dxa"/>
            </w:tcMar>
          </w:tcPr>
          <w:p>
            <w:pPr>
              <w:spacing w:after="0"/>
            </w:pPr>
            <w:r>
              <w:rPr>
                <w:b/>
              </w:rPr>
              <w:t>Field</w:t>
            </w:r>
          </w:p>
        </w:tc>
        <w:tc>
          <w:tcPr>
            <w:tcW w:type="dxa" w:w="2304"/>
            <w:shd w:fill="F1F5F9"/>
            <w:tcMar>
              <w:top w:w="40" w:type="dxa"/>
              <w:bottom w:w="40" w:type="dxa"/>
              <w:left w:w="40" w:type="dxa"/>
              <w:right w:w="40" w:type="dxa"/>
            </w:tcMar>
          </w:tcPr>
          <w:p>
            <w:pPr>
              <w:spacing w:after="0"/>
            </w:pPr>
            <w:r>
              <w:rPr>
                <w:b/>
              </w:rPr>
              <w:t>Tipe Data</w:t>
            </w:r>
          </w:p>
        </w:tc>
        <w:tc>
          <w:tcPr>
            <w:tcW w:type="dxa" w:w="3744"/>
            <w:shd w:fill="F1F5F9"/>
            <w:tcMar>
              <w:top w:w="40" w:type="dxa"/>
              <w:bottom w:w="40" w:type="dxa"/>
              <w:left w:w="40" w:type="dxa"/>
              <w:right w:w="40" w:type="dxa"/>
            </w:tcMar>
          </w:tcPr>
          <w:p>
            <w:pPr>
              <w:spacing w:after="0"/>
            </w:pPr>
            <w:r>
              <w:rPr>
                <w:b/>
              </w:rPr>
              <w:t>Deskripsi</w:t>
            </w:r>
          </w:p>
        </w:tc>
      </w:tr>
      <w:tr>
        <w:tc>
          <w:tcPr>
            <w:tcW w:type="dxa" w:w="864"/>
            <w:tcMar>
              <w:top w:w="40" w:type="dxa"/>
              <w:bottom w:w="40" w:type="dxa"/>
              <w:left w:w="60" w:type="dxa"/>
              <w:right w:w="60" w:type="dxa"/>
            </w:tcMar>
          </w:tcPr>
          <w:p>
            <w:pPr>
              <w:spacing w:after="0"/>
              <w:jc w:val="center"/>
            </w:pPr>
            <w:r>
              <w:t>1</w:t>
            </w:r>
          </w:p>
        </w:tc>
        <w:tc>
          <w:tcPr>
            <w:tcW w:type="dxa" w:w="2592"/>
            <w:tcMar>
              <w:top w:w="40" w:type="dxa"/>
              <w:bottom w:w="40" w:type="dxa"/>
              <w:left w:w="60" w:type="dxa"/>
              <w:right w:w="60" w:type="dxa"/>
            </w:tcMar>
          </w:tcPr>
          <w:p>
            <w:pPr>
              <w:spacing w:after="0"/>
            </w:pPr>
            <w:r>
              <w:t>id</w:t>
            </w:r>
          </w:p>
        </w:tc>
        <w:tc>
          <w:tcPr>
            <w:tcW w:type="dxa" w:w="2304"/>
            <w:tcMar>
              <w:top w:w="40" w:type="dxa"/>
              <w:bottom w:w="40" w:type="dxa"/>
              <w:left w:w="60" w:type="dxa"/>
              <w:right w:w="60" w:type="dxa"/>
            </w:tcMar>
          </w:tcPr>
          <w:p>
            <w:pPr>
              <w:spacing w:after="0"/>
            </w:pPr>
            <w:r>
              <w:t>UUID</w:t>
            </w:r>
          </w:p>
        </w:tc>
        <w:tc>
          <w:tcPr>
            <w:tcW w:type="dxa" w:w="3744"/>
            <w:tcMar>
              <w:top w:w="40" w:type="dxa"/>
              <w:bottom w:w="40" w:type="dxa"/>
              <w:left w:w="60" w:type="dxa"/>
              <w:right w:w="60" w:type="dxa"/>
            </w:tcMar>
          </w:tcPr>
          <w:p>
            <w:pPr>
              <w:spacing w:after="0"/>
            </w:pPr>
            <w:r>
              <w:t>Primary Key</w:t>
            </w:r>
          </w:p>
        </w:tc>
      </w:tr>
      <w:tr>
        <w:tc>
          <w:tcPr>
            <w:tcW w:type="dxa" w:w="864"/>
            <w:tcMar>
              <w:top w:w="40" w:type="dxa"/>
              <w:bottom w:w="40" w:type="dxa"/>
              <w:left w:w="60" w:type="dxa"/>
              <w:right w:w="60" w:type="dxa"/>
            </w:tcMar>
          </w:tcPr>
          <w:p>
            <w:pPr>
              <w:spacing w:after="0"/>
              <w:jc w:val="center"/>
            </w:pPr>
            <w:r>
              <w:t>2</w:t>
            </w:r>
          </w:p>
        </w:tc>
        <w:tc>
          <w:tcPr>
            <w:tcW w:type="dxa" w:w="2592"/>
            <w:tcMar>
              <w:top w:w="40" w:type="dxa"/>
              <w:bottom w:w="40" w:type="dxa"/>
              <w:left w:w="60" w:type="dxa"/>
              <w:right w:w="60" w:type="dxa"/>
            </w:tcMar>
          </w:tcPr>
          <w:p>
            <w:pPr>
              <w:spacing w:after="0"/>
            </w:pPr>
            <w:r>
              <w:t>vehicle_id</w:t>
            </w:r>
          </w:p>
        </w:tc>
        <w:tc>
          <w:tcPr>
            <w:tcW w:type="dxa" w:w="2304"/>
            <w:tcMar>
              <w:top w:w="40" w:type="dxa"/>
              <w:bottom w:w="40" w:type="dxa"/>
              <w:left w:w="60" w:type="dxa"/>
              <w:right w:w="60" w:type="dxa"/>
            </w:tcMar>
          </w:tcPr>
          <w:p>
            <w:pPr>
              <w:spacing w:after="0"/>
            </w:pPr>
            <w:r>
              <w:t>UUID</w:t>
            </w:r>
          </w:p>
        </w:tc>
        <w:tc>
          <w:tcPr>
            <w:tcW w:type="dxa" w:w="3744"/>
            <w:tcMar>
              <w:top w:w="40" w:type="dxa"/>
              <w:bottom w:w="40" w:type="dxa"/>
              <w:left w:w="60" w:type="dxa"/>
              <w:right w:w="60" w:type="dxa"/>
            </w:tcMar>
          </w:tcPr>
          <w:p>
            <w:pPr>
              <w:spacing w:after="0"/>
            </w:pPr>
            <w:r>
              <w:t>Foreign Key ke vehicles.id</w:t>
            </w:r>
          </w:p>
        </w:tc>
      </w:tr>
      <w:tr>
        <w:tc>
          <w:tcPr>
            <w:tcW w:type="dxa" w:w="864"/>
            <w:tcMar>
              <w:top w:w="40" w:type="dxa"/>
              <w:bottom w:w="40" w:type="dxa"/>
              <w:left w:w="60" w:type="dxa"/>
              <w:right w:w="60" w:type="dxa"/>
            </w:tcMar>
          </w:tcPr>
          <w:p>
            <w:pPr>
              <w:spacing w:after="0"/>
              <w:jc w:val="center"/>
            </w:pPr>
            <w:r>
              <w:t>3</w:t>
            </w:r>
          </w:p>
        </w:tc>
        <w:tc>
          <w:tcPr>
            <w:tcW w:type="dxa" w:w="2592"/>
            <w:tcMar>
              <w:top w:w="40" w:type="dxa"/>
              <w:bottom w:w="40" w:type="dxa"/>
              <w:left w:w="60" w:type="dxa"/>
              <w:right w:w="60" w:type="dxa"/>
            </w:tcMar>
          </w:tcPr>
          <w:p>
            <w:pPr>
              <w:spacing w:after="0"/>
            </w:pPr>
            <w:r>
              <w:t>employee_id</w:t>
            </w:r>
          </w:p>
        </w:tc>
        <w:tc>
          <w:tcPr>
            <w:tcW w:type="dxa" w:w="2304"/>
            <w:tcMar>
              <w:top w:w="40" w:type="dxa"/>
              <w:bottom w:w="40" w:type="dxa"/>
              <w:left w:w="60" w:type="dxa"/>
              <w:right w:w="60" w:type="dxa"/>
            </w:tcMar>
          </w:tcPr>
          <w:p>
            <w:pPr>
              <w:spacing w:after="0"/>
            </w:pPr>
            <w:r>
              <w:t>UUID</w:t>
            </w:r>
          </w:p>
        </w:tc>
        <w:tc>
          <w:tcPr>
            <w:tcW w:type="dxa" w:w="3744"/>
            <w:tcMar>
              <w:top w:w="40" w:type="dxa"/>
              <w:bottom w:w="40" w:type="dxa"/>
              <w:left w:w="60" w:type="dxa"/>
              <w:right w:w="60" w:type="dxa"/>
            </w:tcMar>
          </w:tcPr>
          <w:p>
            <w:pPr>
              <w:spacing w:after="0"/>
            </w:pPr>
            <w:r>
              <w:t>Foreign Key ke profiles.id</w:t>
            </w:r>
          </w:p>
        </w:tc>
      </w:tr>
      <w:tr>
        <w:tc>
          <w:tcPr>
            <w:tcW w:type="dxa" w:w="864"/>
            <w:tcMar>
              <w:top w:w="40" w:type="dxa"/>
              <w:bottom w:w="40" w:type="dxa"/>
              <w:left w:w="60" w:type="dxa"/>
              <w:right w:w="60" w:type="dxa"/>
            </w:tcMar>
          </w:tcPr>
          <w:p>
            <w:pPr>
              <w:spacing w:after="0"/>
              <w:jc w:val="center"/>
            </w:pPr>
            <w:r>
              <w:t>4</w:t>
            </w:r>
          </w:p>
        </w:tc>
        <w:tc>
          <w:tcPr>
            <w:tcW w:type="dxa" w:w="2592"/>
            <w:tcMar>
              <w:top w:w="40" w:type="dxa"/>
              <w:bottom w:w="40" w:type="dxa"/>
              <w:left w:w="60" w:type="dxa"/>
              <w:right w:w="60" w:type="dxa"/>
            </w:tcMar>
          </w:tcPr>
          <w:p>
            <w:pPr>
              <w:spacing w:after="0"/>
            </w:pPr>
            <w:r>
              <w:t>start_time</w:t>
            </w:r>
          </w:p>
        </w:tc>
        <w:tc>
          <w:tcPr>
            <w:tcW w:type="dxa" w:w="2304"/>
            <w:tcMar>
              <w:top w:w="40" w:type="dxa"/>
              <w:bottom w:w="40" w:type="dxa"/>
              <w:left w:w="60" w:type="dxa"/>
              <w:right w:w="60" w:type="dxa"/>
            </w:tcMar>
          </w:tcPr>
          <w:p>
            <w:pPr>
              <w:spacing w:after="0"/>
            </w:pPr>
            <w:r>
              <w:t>TIMESTAMPTZ</w:t>
            </w:r>
          </w:p>
        </w:tc>
        <w:tc>
          <w:tcPr>
            <w:tcW w:type="dxa" w:w="3744"/>
            <w:tcMar>
              <w:top w:w="40" w:type="dxa"/>
              <w:bottom w:w="40" w:type="dxa"/>
              <w:left w:w="60" w:type="dxa"/>
              <w:right w:w="60" w:type="dxa"/>
            </w:tcMar>
          </w:tcPr>
          <w:p>
            <w:pPr>
              <w:spacing w:after="0"/>
            </w:pPr>
            <w:r>
              <w:t>Waktu mulai peminjaman</w:t>
            </w:r>
          </w:p>
        </w:tc>
      </w:tr>
      <w:tr>
        <w:tc>
          <w:tcPr>
            <w:tcW w:type="dxa" w:w="864"/>
            <w:tcMar>
              <w:top w:w="40" w:type="dxa"/>
              <w:bottom w:w="40" w:type="dxa"/>
              <w:left w:w="60" w:type="dxa"/>
              <w:right w:w="60" w:type="dxa"/>
            </w:tcMar>
          </w:tcPr>
          <w:p>
            <w:pPr>
              <w:spacing w:after="0"/>
              <w:jc w:val="center"/>
            </w:pPr>
            <w:r>
              <w:t>5</w:t>
            </w:r>
          </w:p>
        </w:tc>
        <w:tc>
          <w:tcPr>
            <w:tcW w:type="dxa" w:w="2592"/>
            <w:tcMar>
              <w:top w:w="40" w:type="dxa"/>
              <w:bottom w:w="40" w:type="dxa"/>
              <w:left w:w="60" w:type="dxa"/>
              <w:right w:w="60" w:type="dxa"/>
            </w:tcMar>
          </w:tcPr>
          <w:p>
            <w:pPr>
              <w:spacing w:after="0"/>
            </w:pPr>
            <w:r>
              <w:t>end_time</w:t>
            </w:r>
          </w:p>
        </w:tc>
        <w:tc>
          <w:tcPr>
            <w:tcW w:type="dxa" w:w="2304"/>
            <w:tcMar>
              <w:top w:w="40" w:type="dxa"/>
              <w:bottom w:w="40" w:type="dxa"/>
              <w:left w:w="60" w:type="dxa"/>
              <w:right w:w="60" w:type="dxa"/>
            </w:tcMar>
          </w:tcPr>
          <w:p>
            <w:pPr>
              <w:spacing w:after="0"/>
            </w:pPr>
            <w:r>
              <w:t>TIMESTAMPTZ</w:t>
            </w:r>
          </w:p>
        </w:tc>
        <w:tc>
          <w:tcPr>
            <w:tcW w:type="dxa" w:w="3744"/>
            <w:tcMar>
              <w:top w:w="40" w:type="dxa"/>
              <w:bottom w:w="40" w:type="dxa"/>
              <w:left w:w="60" w:type="dxa"/>
              <w:right w:w="60" w:type="dxa"/>
            </w:tcMar>
          </w:tcPr>
          <w:p>
            <w:pPr>
              <w:spacing w:after="0"/>
            </w:pPr>
            <w:r>
              <w:t>Perkiraan waktu selesai dinas</w:t>
            </w:r>
          </w:p>
        </w:tc>
      </w:tr>
      <w:tr>
        <w:tc>
          <w:tcPr>
            <w:tcW w:type="dxa" w:w="864"/>
            <w:tcMar>
              <w:top w:w="40" w:type="dxa"/>
              <w:bottom w:w="40" w:type="dxa"/>
              <w:left w:w="60" w:type="dxa"/>
              <w:right w:w="60" w:type="dxa"/>
            </w:tcMar>
          </w:tcPr>
          <w:p>
            <w:pPr>
              <w:spacing w:after="0"/>
              <w:jc w:val="center"/>
            </w:pPr>
            <w:r>
              <w:t>6</w:t>
            </w:r>
          </w:p>
        </w:tc>
        <w:tc>
          <w:tcPr>
            <w:tcW w:type="dxa" w:w="2592"/>
            <w:tcMar>
              <w:top w:w="40" w:type="dxa"/>
              <w:bottom w:w="40" w:type="dxa"/>
              <w:left w:w="60" w:type="dxa"/>
              <w:right w:w="60" w:type="dxa"/>
            </w:tcMar>
          </w:tcPr>
          <w:p>
            <w:pPr>
              <w:spacing w:after="0"/>
            </w:pPr>
            <w:r>
              <w:t>purpose</w:t>
            </w:r>
          </w:p>
        </w:tc>
        <w:tc>
          <w:tcPr>
            <w:tcW w:type="dxa" w:w="2304"/>
            <w:tcMar>
              <w:top w:w="40" w:type="dxa"/>
              <w:bottom w:w="40" w:type="dxa"/>
              <w:left w:w="60" w:type="dxa"/>
              <w:right w:w="60" w:type="dxa"/>
            </w:tcMar>
          </w:tcPr>
          <w:p>
            <w:pPr>
              <w:spacing w:after="0"/>
            </w:pPr>
            <w:r>
              <w:t>TEXT</w:t>
            </w:r>
          </w:p>
        </w:tc>
        <w:tc>
          <w:tcPr>
            <w:tcW w:type="dxa" w:w="3744"/>
            <w:tcMar>
              <w:top w:w="40" w:type="dxa"/>
              <w:bottom w:w="40" w:type="dxa"/>
              <w:left w:w="60" w:type="dxa"/>
              <w:right w:w="60" w:type="dxa"/>
            </w:tcMar>
          </w:tcPr>
          <w:p>
            <w:pPr>
              <w:spacing w:after="0"/>
            </w:pPr>
            <w:r>
              <w:t>Keperluan dinas</w:t>
            </w:r>
          </w:p>
        </w:tc>
      </w:tr>
      <w:tr>
        <w:tc>
          <w:tcPr>
            <w:tcW w:type="dxa" w:w="864"/>
            <w:tcMar>
              <w:top w:w="40" w:type="dxa"/>
              <w:bottom w:w="40" w:type="dxa"/>
              <w:left w:w="60" w:type="dxa"/>
              <w:right w:w="60" w:type="dxa"/>
            </w:tcMar>
          </w:tcPr>
          <w:p>
            <w:pPr>
              <w:spacing w:after="0"/>
              <w:jc w:val="center"/>
            </w:pPr>
            <w:r>
              <w:t>7</w:t>
            </w:r>
          </w:p>
        </w:tc>
        <w:tc>
          <w:tcPr>
            <w:tcW w:type="dxa" w:w="2592"/>
            <w:tcMar>
              <w:top w:w="40" w:type="dxa"/>
              <w:bottom w:w="40" w:type="dxa"/>
              <w:left w:w="60" w:type="dxa"/>
              <w:right w:w="60" w:type="dxa"/>
            </w:tcMar>
          </w:tcPr>
          <w:p>
            <w:pPr>
              <w:spacing w:after="0"/>
            </w:pPr>
            <w:r>
              <w:t>status</w:t>
            </w:r>
          </w:p>
        </w:tc>
        <w:tc>
          <w:tcPr>
            <w:tcW w:type="dxa" w:w="2304"/>
            <w:tcMar>
              <w:top w:w="40" w:type="dxa"/>
              <w:bottom w:w="40" w:type="dxa"/>
              <w:left w:w="60" w:type="dxa"/>
              <w:right w:w="60" w:type="dxa"/>
            </w:tcMar>
          </w:tcPr>
          <w:p>
            <w:pPr>
              <w:spacing w:after="0"/>
            </w:pPr>
            <w:r>
              <w:t>VARCHAR(20)</w:t>
            </w:r>
          </w:p>
        </w:tc>
        <w:tc>
          <w:tcPr>
            <w:tcW w:type="dxa" w:w="3744"/>
            <w:tcMar>
              <w:top w:w="40" w:type="dxa"/>
              <w:bottom w:w="40" w:type="dxa"/>
              <w:left w:w="60" w:type="dxa"/>
              <w:right w:w="60" w:type="dxa"/>
            </w:tcMar>
          </w:tcPr>
          <w:p>
            <w:pPr>
              <w:spacing w:after="0"/>
            </w:pPr>
            <w:r>
              <w:t>Status booking ('pending', 'approved', 'active')</w:t>
            </w:r>
          </w:p>
        </w:tc>
      </w:tr>
    </w:tbl>
    <w:p>
      <w:pPr>
        <w:spacing w:after="120" w:line="360" w:lineRule="auto"/>
        <w:jc w:val="both"/>
      </w:pPr>
      <w:r>
        <w:rPr>
          <w:rFonts w:ascii="Times New Roman" w:hAnsi="Times New Roman"/>
          <w:b/>
          <w:i w:val="0"/>
          <w:color w:val="000000"/>
          <w:sz w:val="24"/>
        </w:rPr>
        <w:t>Tabel 7. Tabel Spesifikasi Database: vehicle_maintenance</w:t>
      </w:r>
    </w:p>
    <w:tbl>
      <w:tblPr>
        <w:tblW w:type="auto" w:w="0"/>
        <w:jc w:val="center"/>
        <w:tblLayout w:type="fixed"/>
        <w:tblLook w:firstColumn="1" w:firstRow="1" w:lastColumn="0" w:lastRow="0" w:noHBand="0" w:noVBand="1" w:val="04A0"/>
      </w:tblPr>
      <w:tblGrid>
        <w:gridCol w:w="2149"/>
        <w:gridCol w:w="2149"/>
        <w:gridCol w:w="2149"/>
        <w:gridCol w:w="2149"/>
      </w:tblGrid>
      <w:tr>
        <w:tc>
          <w:tcPr>
            <w:tcW w:type="dxa" w:w="864"/>
            <w:shd w:fill="F1F5F9"/>
            <w:tcMar>
              <w:top w:w="40" w:type="dxa"/>
              <w:bottom w:w="40" w:type="dxa"/>
              <w:left w:w="40" w:type="dxa"/>
              <w:right w:w="40" w:type="dxa"/>
            </w:tcMar>
          </w:tcPr>
          <w:p>
            <w:pPr>
              <w:spacing w:after="0"/>
              <w:jc w:val="center"/>
            </w:pPr>
            <w:r>
              <w:rPr>
                <w:b/>
              </w:rPr>
              <w:t>No</w:t>
            </w:r>
          </w:p>
        </w:tc>
        <w:tc>
          <w:tcPr>
            <w:tcW w:type="dxa" w:w="2592"/>
            <w:shd w:fill="F1F5F9"/>
            <w:tcMar>
              <w:top w:w="40" w:type="dxa"/>
              <w:bottom w:w="40" w:type="dxa"/>
              <w:left w:w="40" w:type="dxa"/>
              <w:right w:w="40" w:type="dxa"/>
            </w:tcMar>
          </w:tcPr>
          <w:p>
            <w:pPr>
              <w:spacing w:after="0"/>
            </w:pPr>
            <w:r>
              <w:rPr>
                <w:b/>
              </w:rPr>
              <w:t>Field</w:t>
            </w:r>
          </w:p>
        </w:tc>
        <w:tc>
          <w:tcPr>
            <w:tcW w:type="dxa" w:w="2304"/>
            <w:shd w:fill="F1F5F9"/>
            <w:tcMar>
              <w:top w:w="40" w:type="dxa"/>
              <w:bottom w:w="40" w:type="dxa"/>
              <w:left w:w="40" w:type="dxa"/>
              <w:right w:w="40" w:type="dxa"/>
            </w:tcMar>
          </w:tcPr>
          <w:p>
            <w:pPr>
              <w:spacing w:after="0"/>
            </w:pPr>
            <w:r>
              <w:rPr>
                <w:b/>
              </w:rPr>
              <w:t>Tipe Data</w:t>
            </w:r>
          </w:p>
        </w:tc>
        <w:tc>
          <w:tcPr>
            <w:tcW w:type="dxa" w:w="3744"/>
            <w:shd w:fill="F1F5F9"/>
            <w:tcMar>
              <w:top w:w="40" w:type="dxa"/>
              <w:bottom w:w="40" w:type="dxa"/>
              <w:left w:w="40" w:type="dxa"/>
              <w:right w:w="40" w:type="dxa"/>
            </w:tcMar>
          </w:tcPr>
          <w:p>
            <w:pPr>
              <w:spacing w:after="0"/>
            </w:pPr>
            <w:r>
              <w:rPr>
                <w:b/>
              </w:rPr>
              <w:t>Deskripsi</w:t>
            </w:r>
          </w:p>
        </w:tc>
      </w:tr>
      <w:tr>
        <w:tc>
          <w:tcPr>
            <w:tcW w:type="dxa" w:w="864"/>
            <w:tcMar>
              <w:top w:w="40" w:type="dxa"/>
              <w:bottom w:w="40" w:type="dxa"/>
              <w:left w:w="60" w:type="dxa"/>
              <w:right w:w="60" w:type="dxa"/>
            </w:tcMar>
          </w:tcPr>
          <w:p>
            <w:pPr>
              <w:spacing w:after="0"/>
              <w:jc w:val="center"/>
            </w:pPr>
            <w:r>
              <w:t>1</w:t>
            </w:r>
          </w:p>
        </w:tc>
        <w:tc>
          <w:tcPr>
            <w:tcW w:type="dxa" w:w="2592"/>
            <w:tcMar>
              <w:top w:w="40" w:type="dxa"/>
              <w:bottom w:w="40" w:type="dxa"/>
              <w:left w:w="60" w:type="dxa"/>
              <w:right w:w="60" w:type="dxa"/>
            </w:tcMar>
          </w:tcPr>
          <w:p>
            <w:pPr>
              <w:spacing w:after="0"/>
            </w:pPr>
            <w:r>
              <w:t>id</w:t>
            </w:r>
          </w:p>
        </w:tc>
        <w:tc>
          <w:tcPr>
            <w:tcW w:type="dxa" w:w="2304"/>
            <w:tcMar>
              <w:top w:w="40" w:type="dxa"/>
              <w:bottom w:w="40" w:type="dxa"/>
              <w:left w:w="60" w:type="dxa"/>
              <w:right w:w="60" w:type="dxa"/>
            </w:tcMar>
          </w:tcPr>
          <w:p>
            <w:pPr>
              <w:spacing w:after="0"/>
            </w:pPr>
            <w:r>
              <w:t>UUID</w:t>
            </w:r>
          </w:p>
        </w:tc>
        <w:tc>
          <w:tcPr>
            <w:tcW w:type="dxa" w:w="3744"/>
            <w:tcMar>
              <w:top w:w="40" w:type="dxa"/>
              <w:bottom w:w="40" w:type="dxa"/>
              <w:left w:w="60" w:type="dxa"/>
              <w:right w:w="60" w:type="dxa"/>
            </w:tcMar>
          </w:tcPr>
          <w:p>
            <w:pPr>
              <w:spacing w:after="0"/>
            </w:pPr>
            <w:r>
              <w:t>Primary Key</w:t>
            </w:r>
          </w:p>
        </w:tc>
      </w:tr>
      <w:tr>
        <w:tc>
          <w:tcPr>
            <w:tcW w:type="dxa" w:w="864"/>
            <w:tcMar>
              <w:top w:w="40" w:type="dxa"/>
              <w:bottom w:w="40" w:type="dxa"/>
              <w:left w:w="60" w:type="dxa"/>
              <w:right w:w="60" w:type="dxa"/>
            </w:tcMar>
          </w:tcPr>
          <w:p>
            <w:pPr>
              <w:spacing w:after="0"/>
              <w:jc w:val="center"/>
            </w:pPr>
            <w:r>
              <w:t>2</w:t>
            </w:r>
          </w:p>
        </w:tc>
        <w:tc>
          <w:tcPr>
            <w:tcW w:type="dxa" w:w="2592"/>
            <w:tcMar>
              <w:top w:w="40" w:type="dxa"/>
              <w:bottom w:w="40" w:type="dxa"/>
              <w:left w:w="60" w:type="dxa"/>
              <w:right w:w="60" w:type="dxa"/>
            </w:tcMar>
          </w:tcPr>
          <w:p>
            <w:pPr>
              <w:spacing w:after="0"/>
            </w:pPr>
            <w:r>
              <w:t>vehicle_id</w:t>
            </w:r>
          </w:p>
        </w:tc>
        <w:tc>
          <w:tcPr>
            <w:tcW w:type="dxa" w:w="2304"/>
            <w:tcMar>
              <w:top w:w="40" w:type="dxa"/>
              <w:bottom w:w="40" w:type="dxa"/>
              <w:left w:w="60" w:type="dxa"/>
              <w:right w:w="60" w:type="dxa"/>
            </w:tcMar>
          </w:tcPr>
          <w:p>
            <w:pPr>
              <w:spacing w:after="0"/>
            </w:pPr>
            <w:r>
              <w:t>UUID</w:t>
            </w:r>
          </w:p>
        </w:tc>
        <w:tc>
          <w:tcPr>
            <w:tcW w:type="dxa" w:w="3744"/>
            <w:tcMar>
              <w:top w:w="40" w:type="dxa"/>
              <w:bottom w:w="40" w:type="dxa"/>
              <w:left w:w="60" w:type="dxa"/>
              <w:right w:w="60" w:type="dxa"/>
            </w:tcMar>
          </w:tcPr>
          <w:p>
            <w:pPr>
              <w:spacing w:after="0"/>
            </w:pPr>
            <w:r>
              <w:t>Foreign Key ke vehicles.id</w:t>
            </w:r>
          </w:p>
        </w:tc>
      </w:tr>
      <w:tr>
        <w:tc>
          <w:tcPr>
            <w:tcW w:type="dxa" w:w="864"/>
            <w:tcMar>
              <w:top w:w="40" w:type="dxa"/>
              <w:bottom w:w="40" w:type="dxa"/>
              <w:left w:w="60" w:type="dxa"/>
              <w:right w:w="60" w:type="dxa"/>
            </w:tcMar>
          </w:tcPr>
          <w:p>
            <w:pPr>
              <w:spacing w:after="0"/>
              <w:jc w:val="center"/>
            </w:pPr>
            <w:r>
              <w:t>3</w:t>
            </w:r>
          </w:p>
        </w:tc>
        <w:tc>
          <w:tcPr>
            <w:tcW w:type="dxa" w:w="2592"/>
            <w:tcMar>
              <w:top w:w="40" w:type="dxa"/>
              <w:bottom w:w="40" w:type="dxa"/>
              <w:left w:w="60" w:type="dxa"/>
              <w:right w:w="60" w:type="dxa"/>
            </w:tcMar>
          </w:tcPr>
          <w:p>
            <w:pPr>
              <w:spacing w:after="0"/>
            </w:pPr>
            <w:r>
              <w:t>maintenance_type</w:t>
            </w:r>
          </w:p>
        </w:tc>
        <w:tc>
          <w:tcPr>
            <w:tcW w:type="dxa" w:w="2304"/>
            <w:tcMar>
              <w:top w:w="40" w:type="dxa"/>
              <w:bottom w:w="40" w:type="dxa"/>
              <w:left w:w="60" w:type="dxa"/>
              <w:right w:w="60" w:type="dxa"/>
            </w:tcMar>
          </w:tcPr>
          <w:p>
            <w:pPr>
              <w:spacing w:after="0"/>
            </w:pPr>
            <w:r>
              <w:t>VARCHAR(50)</w:t>
            </w:r>
          </w:p>
        </w:tc>
        <w:tc>
          <w:tcPr>
            <w:tcW w:type="dxa" w:w="3744"/>
            <w:tcMar>
              <w:top w:w="40" w:type="dxa"/>
              <w:bottom w:w="40" w:type="dxa"/>
              <w:left w:w="60" w:type="dxa"/>
              <w:right w:w="60" w:type="dxa"/>
            </w:tcMar>
          </w:tcPr>
          <w:p>
            <w:pPr>
              <w:spacing w:after="0"/>
            </w:pPr>
            <w:r>
              <w:t>Jenis servis (Ganti Oli / Servis Rem)</w:t>
            </w:r>
          </w:p>
        </w:tc>
      </w:tr>
      <w:tr>
        <w:tc>
          <w:tcPr>
            <w:tcW w:type="dxa" w:w="864"/>
            <w:tcMar>
              <w:top w:w="40" w:type="dxa"/>
              <w:bottom w:w="40" w:type="dxa"/>
              <w:left w:w="60" w:type="dxa"/>
              <w:right w:w="60" w:type="dxa"/>
            </w:tcMar>
          </w:tcPr>
          <w:p>
            <w:pPr>
              <w:spacing w:after="0"/>
              <w:jc w:val="center"/>
            </w:pPr>
            <w:r>
              <w:t>4</w:t>
            </w:r>
          </w:p>
        </w:tc>
        <w:tc>
          <w:tcPr>
            <w:tcW w:type="dxa" w:w="2592"/>
            <w:tcMar>
              <w:top w:w="40" w:type="dxa"/>
              <w:bottom w:w="40" w:type="dxa"/>
              <w:left w:w="60" w:type="dxa"/>
              <w:right w:w="60" w:type="dxa"/>
            </w:tcMar>
          </w:tcPr>
          <w:p>
            <w:pPr>
              <w:spacing w:after="0"/>
            </w:pPr>
            <w:r>
              <w:t>cost</w:t>
            </w:r>
          </w:p>
        </w:tc>
        <w:tc>
          <w:tcPr>
            <w:tcW w:type="dxa" w:w="2304"/>
            <w:tcMar>
              <w:top w:w="40" w:type="dxa"/>
              <w:bottom w:w="40" w:type="dxa"/>
              <w:left w:w="60" w:type="dxa"/>
              <w:right w:w="60" w:type="dxa"/>
            </w:tcMar>
          </w:tcPr>
          <w:p>
            <w:pPr>
              <w:spacing w:after="0"/>
            </w:pPr>
            <w:r>
              <w:t>NUMERIC(15,2)</w:t>
            </w:r>
          </w:p>
        </w:tc>
        <w:tc>
          <w:tcPr>
            <w:tcW w:type="dxa" w:w="3744"/>
            <w:tcMar>
              <w:top w:w="40" w:type="dxa"/>
              <w:bottom w:w="40" w:type="dxa"/>
              <w:left w:w="60" w:type="dxa"/>
              <w:right w:w="60" w:type="dxa"/>
            </w:tcMar>
          </w:tcPr>
          <w:p>
            <w:pPr>
              <w:spacing w:after="0"/>
            </w:pPr>
            <w:r>
              <w:t>Estimasi biaya perbaikan</w:t>
            </w:r>
          </w:p>
        </w:tc>
      </w:tr>
      <w:tr>
        <w:tc>
          <w:tcPr>
            <w:tcW w:type="dxa" w:w="864"/>
            <w:tcMar>
              <w:top w:w="40" w:type="dxa"/>
              <w:bottom w:w="40" w:type="dxa"/>
              <w:left w:w="60" w:type="dxa"/>
              <w:right w:w="60" w:type="dxa"/>
            </w:tcMar>
          </w:tcPr>
          <w:p>
            <w:pPr>
              <w:spacing w:after="0"/>
              <w:jc w:val="center"/>
            </w:pPr>
            <w:r>
              <w:t>5</w:t>
            </w:r>
          </w:p>
        </w:tc>
        <w:tc>
          <w:tcPr>
            <w:tcW w:type="dxa" w:w="2592"/>
            <w:tcMar>
              <w:top w:w="40" w:type="dxa"/>
              <w:bottom w:w="40" w:type="dxa"/>
              <w:left w:w="60" w:type="dxa"/>
              <w:right w:w="60" w:type="dxa"/>
            </w:tcMar>
          </w:tcPr>
          <w:p>
            <w:pPr>
              <w:spacing w:after="0"/>
            </w:pPr>
            <w:r>
              <w:t>status</w:t>
            </w:r>
          </w:p>
        </w:tc>
        <w:tc>
          <w:tcPr>
            <w:tcW w:type="dxa" w:w="2304"/>
            <w:tcMar>
              <w:top w:w="40" w:type="dxa"/>
              <w:bottom w:w="40" w:type="dxa"/>
              <w:left w:w="60" w:type="dxa"/>
              <w:right w:w="60" w:type="dxa"/>
            </w:tcMar>
          </w:tcPr>
          <w:p>
            <w:pPr>
              <w:spacing w:after="0"/>
            </w:pPr>
            <w:r>
              <w:t>VARCHAR(20)</w:t>
            </w:r>
          </w:p>
        </w:tc>
        <w:tc>
          <w:tcPr>
            <w:tcW w:type="dxa" w:w="3744"/>
            <w:tcMar>
              <w:top w:w="40" w:type="dxa"/>
              <w:bottom w:w="40" w:type="dxa"/>
              <w:left w:w="60" w:type="dxa"/>
              <w:right w:w="60" w:type="dxa"/>
            </w:tcMar>
          </w:tcPr>
          <w:p>
            <w:pPr>
              <w:spacing w:after="0"/>
            </w:pPr>
            <w:r>
              <w:t>Status servis ('in_progress' / 'done')</w:t>
            </w:r>
          </w:p>
        </w:tc>
      </w:tr>
    </w:tbl>
    <w:p>
      <w:pPr>
        <w:spacing w:after="120" w:line="360" w:lineRule="auto"/>
        <w:jc w:val="both"/>
      </w:pPr>
      <w:r>
        <w:rPr>
          <w:rFonts w:ascii="Times New Roman" w:hAnsi="Times New Roman"/>
          <w:b/>
          <w:i w:val="0"/>
          <w:color w:val="000000"/>
          <w:sz w:val="24"/>
        </w:rPr>
        <w:t>Tabel 8. Tabel Spesifikasi Database: audit_logs</w:t>
      </w:r>
    </w:p>
    <w:tbl>
      <w:tblPr>
        <w:tblW w:type="auto" w:w="0"/>
        <w:jc w:val="center"/>
        <w:tblLayout w:type="fixed"/>
        <w:tblLook w:firstColumn="1" w:firstRow="1" w:lastColumn="0" w:lastRow="0" w:noHBand="0" w:noVBand="1" w:val="04A0"/>
      </w:tblPr>
      <w:tblGrid>
        <w:gridCol w:w="2149"/>
        <w:gridCol w:w="2149"/>
        <w:gridCol w:w="2149"/>
        <w:gridCol w:w="2149"/>
      </w:tblGrid>
      <w:tr>
        <w:tc>
          <w:tcPr>
            <w:tcW w:type="dxa" w:w="864"/>
            <w:shd w:fill="F1F5F9"/>
            <w:tcMar>
              <w:top w:w="40" w:type="dxa"/>
              <w:bottom w:w="40" w:type="dxa"/>
              <w:left w:w="40" w:type="dxa"/>
              <w:right w:w="40" w:type="dxa"/>
            </w:tcMar>
          </w:tcPr>
          <w:p>
            <w:pPr>
              <w:spacing w:after="0"/>
              <w:jc w:val="center"/>
            </w:pPr>
            <w:r>
              <w:rPr>
                <w:b/>
              </w:rPr>
              <w:t>No</w:t>
            </w:r>
          </w:p>
        </w:tc>
        <w:tc>
          <w:tcPr>
            <w:tcW w:type="dxa" w:w="2592"/>
            <w:shd w:fill="F1F5F9"/>
            <w:tcMar>
              <w:top w:w="40" w:type="dxa"/>
              <w:bottom w:w="40" w:type="dxa"/>
              <w:left w:w="40" w:type="dxa"/>
              <w:right w:w="40" w:type="dxa"/>
            </w:tcMar>
          </w:tcPr>
          <w:p>
            <w:pPr>
              <w:spacing w:after="0"/>
            </w:pPr>
            <w:r>
              <w:rPr>
                <w:b/>
              </w:rPr>
              <w:t>Field</w:t>
            </w:r>
          </w:p>
        </w:tc>
        <w:tc>
          <w:tcPr>
            <w:tcW w:type="dxa" w:w="2304"/>
            <w:shd w:fill="F1F5F9"/>
            <w:tcMar>
              <w:top w:w="40" w:type="dxa"/>
              <w:bottom w:w="40" w:type="dxa"/>
              <w:left w:w="40" w:type="dxa"/>
              <w:right w:w="40" w:type="dxa"/>
            </w:tcMar>
          </w:tcPr>
          <w:p>
            <w:pPr>
              <w:spacing w:after="0"/>
            </w:pPr>
            <w:r>
              <w:rPr>
                <w:b/>
              </w:rPr>
              <w:t>Tipe Data</w:t>
            </w:r>
          </w:p>
        </w:tc>
        <w:tc>
          <w:tcPr>
            <w:tcW w:type="dxa" w:w="3744"/>
            <w:shd w:fill="F1F5F9"/>
            <w:tcMar>
              <w:top w:w="40" w:type="dxa"/>
              <w:bottom w:w="40" w:type="dxa"/>
              <w:left w:w="40" w:type="dxa"/>
              <w:right w:w="40" w:type="dxa"/>
            </w:tcMar>
          </w:tcPr>
          <w:p>
            <w:pPr>
              <w:spacing w:after="0"/>
            </w:pPr>
            <w:r>
              <w:rPr>
                <w:b/>
              </w:rPr>
              <w:t>Deskripsi</w:t>
            </w:r>
          </w:p>
        </w:tc>
      </w:tr>
      <w:tr>
        <w:tc>
          <w:tcPr>
            <w:tcW w:type="dxa" w:w="864"/>
            <w:tcMar>
              <w:top w:w="40" w:type="dxa"/>
              <w:bottom w:w="40" w:type="dxa"/>
              <w:left w:w="60" w:type="dxa"/>
              <w:right w:w="60" w:type="dxa"/>
            </w:tcMar>
          </w:tcPr>
          <w:p>
            <w:pPr>
              <w:spacing w:after="0"/>
              <w:jc w:val="center"/>
            </w:pPr>
            <w:r>
              <w:t>1</w:t>
            </w:r>
          </w:p>
        </w:tc>
        <w:tc>
          <w:tcPr>
            <w:tcW w:type="dxa" w:w="2592"/>
            <w:tcMar>
              <w:top w:w="40" w:type="dxa"/>
              <w:bottom w:w="40" w:type="dxa"/>
              <w:left w:w="60" w:type="dxa"/>
              <w:right w:w="60" w:type="dxa"/>
            </w:tcMar>
          </w:tcPr>
          <w:p>
            <w:pPr>
              <w:spacing w:after="0"/>
            </w:pPr>
            <w:r>
              <w:t>id</w:t>
            </w:r>
          </w:p>
        </w:tc>
        <w:tc>
          <w:tcPr>
            <w:tcW w:type="dxa" w:w="2304"/>
            <w:tcMar>
              <w:top w:w="40" w:type="dxa"/>
              <w:bottom w:w="40" w:type="dxa"/>
              <w:left w:w="60" w:type="dxa"/>
              <w:right w:w="60" w:type="dxa"/>
            </w:tcMar>
          </w:tcPr>
          <w:p>
            <w:pPr>
              <w:spacing w:after="0"/>
            </w:pPr>
            <w:r>
              <w:t>UUID</w:t>
            </w:r>
          </w:p>
        </w:tc>
        <w:tc>
          <w:tcPr>
            <w:tcW w:type="dxa" w:w="3744"/>
            <w:tcMar>
              <w:top w:w="40" w:type="dxa"/>
              <w:bottom w:w="40" w:type="dxa"/>
              <w:left w:w="60" w:type="dxa"/>
              <w:right w:w="60" w:type="dxa"/>
            </w:tcMar>
          </w:tcPr>
          <w:p>
            <w:pPr>
              <w:spacing w:after="0"/>
            </w:pPr>
            <w:r>
              <w:t>Primary Key</w:t>
            </w:r>
          </w:p>
        </w:tc>
      </w:tr>
      <w:tr>
        <w:tc>
          <w:tcPr>
            <w:tcW w:type="dxa" w:w="864"/>
            <w:tcMar>
              <w:top w:w="40" w:type="dxa"/>
              <w:bottom w:w="40" w:type="dxa"/>
              <w:left w:w="60" w:type="dxa"/>
              <w:right w:w="60" w:type="dxa"/>
            </w:tcMar>
          </w:tcPr>
          <w:p>
            <w:pPr>
              <w:spacing w:after="0"/>
              <w:jc w:val="center"/>
            </w:pPr>
            <w:r>
              <w:t>2</w:t>
            </w:r>
          </w:p>
        </w:tc>
        <w:tc>
          <w:tcPr>
            <w:tcW w:type="dxa" w:w="2592"/>
            <w:tcMar>
              <w:top w:w="40" w:type="dxa"/>
              <w:bottom w:w="40" w:type="dxa"/>
              <w:left w:w="60" w:type="dxa"/>
              <w:right w:w="60" w:type="dxa"/>
            </w:tcMar>
          </w:tcPr>
          <w:p>
            <w:pPr>
              <w:spacing w:after="0"/>
            </w:pPr>
            <w:r>
              <w:t>action</w:t>
            </w:r>
          </w:p>
        </w:tc>
        <w:tc>
          <w:tcPr>
            <w:tcW w:type="dxa" w:w="2304"/>
            <w:tcMar>
              <w:top w:w="40" w:type="dxa"/>
              <w:bottom w:w="40" w:type="dxa"/>
              <w:left w:w="60" w:type="dxa"/>
              <w:right w:w="60" w:type="dxa"/>
            </w:tcMar>
          </w:tcPr>
          <w:p>
            <w:pPr>
              <w:spacing w:after="0"/>
            </w:pPr>
            <w:r>
              <w:t>VARCHAR(50)</w:t>
            </w:r>
          </w:p>
        </w:tc>
        <w:tc>
          <w:tcPr>
            <w:tcW w:type="dxa" w:w="3744"/>
            <w:tcMar>
              <w:top w:w="40" w:type="dxa"/>
              <w:bottom w:w="40" w:type="dxa"/>
              <w:left w:w="60" w:type="dxa"/>
              <w:right w:w="60" w:type="dxa"/>
            </w:tcMar>
          </w:tcPr>
          <w:p>
            <w:pPr>
              <w:spacing w:after="0"/>
            </w:pPr>
            <w:r>
              <w:t>Aksi dilakukan ('APPROVE_BOOKING', 'EXPORT_EXCEL')</w:t>
            </w:r>
          </w:p>
        </w:tc>
      </w:tr>
      <w:tr>
        <w:tc>
          <w:tcPr>
            <w:tcW w:type="dxa" w:w="864"/>
            <w:tcMar>
              <w:top w:w="40" w:type="dxa"/>
              <w:bottom w:w="40" w:type="dxa"/>
              <w:left w:w="60" w:type="dxa"/>
              <w:right w:w="60" w:type="dxa"/>
            </w:tcMar>
          </w:tcPr>
          <w:p>
            <w:pPr>
              <w:spacing w:after="0"/>
              <w:jc w:val="center"/>
            </w:pPr>
            <w:r>
              <w:t>3</w:t>
            </w:r>
          </w:p>
        </w:tc>
        <w:tc>
          <w:tcPr>
            <w:tcW w:type="dxa" w:w="2592"/>
            <w:tcMar>
              <w:top w:w="40" w:type="dxa"/>
              <w:bottom w:w="40" w:type="dxa"/>
              <w:left w:w="60" w:type="dxa"/>
              <w:right w:w="60" w:type="dxa"/>
            </w:tcMar>
          </w:tcPr>
          <w:p>
            <w:pPr>
              <w:spacing w:after="0"/>
            </w:pPr>
            <w:r>
              <w:t>performed_by</w:t>
            </w:r>
          </w:p>
        </w:tc>
        <w:tc>
          <w:tcPr>
            <w:tcW w:type="dxa" w:w="2304"/>
            <w:tcMar>
              <w:top w:w="40" w:type="dxa"/>
              <w:bottom w:w="40" w:type="dxa"/>
              <w:left w:w="60" w:type="dxa"/>
              <w:right w:w="60" w:type="dxa"/>
            </w:tcMar>
          </w:tcPr>
          <w:p>
            <w:pPr>
              <w:spacing w:after="0"/>
            </w:pPr>
            <w:r>
              <w:t>UUID</w:t>
            </w:r>
          </w:p>
        </w:tc>
        <w:tc>
          <w:tcPr>
            <w:tcW w:type="dxa" w:w="3744"/>
            <w:tcMar>
              <w:top w:w="40" w:type="dxa"/>
              <w:bottom w:w="40" w:type="dxa"/>
              <w:left w:w="60" w:type="dxa"/>
              <w:right w:w="60" w:type="dxa"/>
            </w:tcMar>
          </w:tcPr>
          <w:p>
            <w:pPr>
              <w:spacing w:after="0"/>
            </w:pPr>
            <w:r>
              <w:t>Foreign Key ke profiles.id</w:t>
            </w:r>
          </w:p>
        </w:tc>
      </w:tr>
      <w:tr>
        <w:tc>
          <w:tcPr>
            <w:tcW w:type="dxa" w:w="864"/>
            <w:tcMar>
              <w:top w:w="40" w:type="dxa"/>
              <w:bottom w:w="40" w:type="dxa"/>
              <w:left w:w="60" w:type="dxa"/>
              <w:right w:w="60" w:type="dxa"/>
            </w:tcMar>
          </w:tcPr>
          <w:p>
            <w:pPr>
              <w:spacing w:after="0"/>
              <w:jc w:val="center"/>
            </w:pPr>
            <w:r>
              <w:t>4</w:t>
            </w:r>
          </w:p>
        </w:tc>
        <w:tc>
          <w:tcPr>
            <w:tcW w:type="dxa" w:w="2592"/>
            <w:tcMar>
              <w:top w:w="40" w:type="dxa"/>
              <w:bottom w:w="40" w:type="dxa"/>
              <w:left w:w="60" w:type="dxa"/>
              <w:right w:w="60" w:type="dxa"/>
            </w:tcMar>
          </w:tcPr>
          <w:p>
            <w:pPr>
              <w:spacing w:after="0"/>
            </w:pPr>
            <w:r>
              <w:t>timestamp</w:t>
            </w:r>
          </w:p>
        </w:tc>
        <w:tc>
          <w:tcPr>
            <w:tcW w:type="dxa" w:w="2304"/>
            <w:tcMar>
              <w:top w:w="40" w:type="dxa"/>
              <w:bottom w:w="40" w:type="dxa"/>
              <w:left w:w="60" w:type="dxa"/>
              <w:right w:w="60" w:type="dxa"/>
            </w:tcMar>
          </w:tcPr>
          <w:p>
            <w:pPr>
              <w:spacing w:after="0"/>
            </w:pPr>
            <w:r>
              <w:t>TIMESTAMPTZ</w:t>
            </w:r>
          </w:p>
        </w:tc>
        <w:tc>
          <w:tcPr>
            <w:tcW w:type="dxa" w:w="3744"/>
            <w:tcMar>
              <w:top w:w="40" w:type="dxa"/>
              <w:bottom w:w="40" w:type="dxa"/>
              <w:left w:w="60" w:type="dxa"/>
              <w:right w:w="60" w:type="dxa"/>
            </w:tcMar>
          </w:tcPr>
          <w:p>
            <w:pPr>
              <w:spacing w:after="0"/>
            </w:pPr>
            <w:r>
              <w:t>Waktu eksekusi aksi</w:t>
            </w:r>
          </w:p>
        </w:tc>
      </w:tr>
    </w:tbl>
    <w:p>
      <w:pPr>
        <w:keepNext/>
        <w:spacing w:before="160" w:after="80"/>
      </w:pPr>
      <w:r>
        <w:rPr>
          <w:rFonts w:ascii="Times New Roman" w:hAnsi="Times New Roman"/>
          <w:b/>
          <w:sz w:val="24"/>
        </w:rPr>
        <w:t>3.1.3.3 Perancangan User Interface</w:t>
      </w:r>
    </w:p>
    <w:p>
      <w:pPr>
        <w:spacing w:after="120" w:line="360" w:lineRule="auto"/>
        <w:jc w:val="both"/>
      </w:pPr>
      <w:r>
        <w:rPr>
          <w:rFonts w:ascii="Times New Roman" w:hAnsi="Times New Roman"/>
          <w:i w:val="0"/>
          <w:color w:val="000000"/>
          <w:sz w:val="24"/>
        </w:rPr>
        <w:t>Perancangan antarmuka pengguna difokuskan pada aplikasi Flutter mobile: Halaman Login (Gambar 10), Dashboard Armada (Gambar 11), Live Tracking Map (Gambar 12), Booking Approval Sheet (Gambar 13), dan Riwayat Perjalanan (Gambar 14).</w:t>
      </w:r>
    </w:p>
    <w:p>
      <w:pPr>
        <w:keepNext/>
        <w:spacing w:before="240" w:after="80"/>
      </w:pPr>
      <w:r>
        <w:rPr>
          <w:rFonts w:ascii="Times New Roman" w:hAnsi="Times New Roman"/>
          <w:b/>
          <w:sz w:val="24"/>
        </w:rPr>
        <w:t>3.1.4 Implementasi</w:t>
      </w:r>
    </w:p>
    <w:p>
      <w:pPr>
        <w:keepNext/>
        <w:spacing w:before="80" w:after="80"/>
      </w:pPr>
      <w:r>
        <w:rPr>
          <w:rFonts w:ascii="Times New Roman" w:hAnsi="Times New Roman"/>
          <w:b/>
          <w:sz w:val="24"/>
        </w:rPr>
        <w:t>1. Implementasi Cloud Backend Supabase &amp; Estimasi Biaya</w:t>
      </w:r>
    </w:p>
    <w:p>
      <w:pPr>
        <w:spacing w:after="120" w:line="360" w:lineRule="auto"/>
        <w:jc w:val="both"/>
      </w:pPr>
      <w:r>
        <w:rPr>
          <w:rFonts w:ascii="Times New Roman" w:hAnsi="Times New Roman"/>
          <w:b/>
          <w:i w:val="0"/>
          <w:color w:val="000000"/>
          <w:sz w:val="24"/>
        </w:rPr>
        <w:t>Tabel 9. Kebutuhan Biaya Operasional Bulanan Cloud Database</w:t>
      </w:r>
    </w:p>
    <w:tbl>
      <w:tblPr>
        <w:tblW w:type="auto" w:w="0"/>
        <w:jc w:val="center"/>
        <w:tblLayout w:type="fixed"/>
        <w:tblLook w:firstColumn="1" w:firstRow="1" w:lastColumn="0" w:lastRow="0" w:noHBand="0" w:noVBand="1" w:val="04A0"/>
      </w:tblPr>
      <w:tblGrid>
        <w:gridCol w:w="2866"/>
        <w:gridCol w:w="2866"/>
        <w:gridCol w:w="2866"/>
      </w:tblGrid>
      <w:tr>
        <w:tc>
          <w:tcPr>
            <w:tcW w:type="dxa" w:w="3600"/>
            <w:shd w:fill="F1F5F9"/>
            <w:tcMar>
              <w:top w:w="40" w:type="dxa"/>
              <w:bottom w:w="40" w:type="dxa"/>
              <w:left w:w="50" w:type="dxa"/>
              <w:right w:w="50" w:type="dxa"/>
            </w:tcMar>
          </w:tcPr>
          <w:p>
            <w:pPr>
              <w:spacing w:after="0"/>
            </w:pPr>
            <w:r>
              <w:rPr>
                <w:b/>
              </w:rPr>
              <w:t>Kebutuhan Layanan</w:t>
            </w:r>
          </w:p>
        </w:tc>
        <w:tc>
          <w:tcPr>
            <w:tcW w:type="dxa" w:w="3312"/>
            <w:shd w:fill="F1F5F9"/>
            <w:tcMar>
              <w:top w:w="40" w:type="dxa"/>
              <w:bottom w:w="40" w:type="dxa"/>
              <w:left w:w="50" w:type="dxa"/>
              <w:right w:w="50" w:type="dxa"/>
            </w:tcMar>
          </w:tcPr>
          <w:p>
            <w:pPr>
              <w:spacing w:after="0"/>
            </w:pPr>
            <w:r>
              <w:rPr>
                <w:b/>
              </w:rPr>
              <w:t>Keterangan Fungsional</w:t>
            </w:r>
          </w:p>
        </w:tc>
        <w:tc>
          <w:tcPr>
            <w:tcW w:type="dxa" w:w="2592"/>
            <w:shd w:fill="F1F5F9"/>
            <w:tcMar>
              <w:top w:w="40" w:type="dxa"/>
              <w:bottom w:w="40" w:type="dxa"/>
              <w:left w:w="50" w:type="dxa"/>
              <w:right w:w="50" w:type="dxa"/>
            </w:tcMar>
          </w:tcPr>
          <w:p>
            <w:pPr>
              <w:spacing w:after="0"/>
              <w:jc w:val="right"/>
            </w:pPr>
            <w:r>
              <w:rPr>
                <w:b/>
              </w:rPr>
              <w:t>Estimasi Biaya / Bulan</w:t>
            </w:r>
          </w:p>
        </w:tc>
      </w:tr>
      <w:tr>
        <w:tc>
          <w:tcPr>
            <w:tcW w:type="dxa" w:w="3600"/>
            <w:tcMar>
              <w:top w:w="40" w:type="dxa"/>
              <w:bottom w:w="40" w:type="dxa"/>
              <w:left w:w="50" w:type="dxa"/>
              <w:right w:w="50" w:type="dxa"/>
            </w:tcMar>
          </w:tcPr>
          <w:p>
            <w:r>
              <w:t>Cloud Database (Supabase)</w:t>
            </w:r>
          </w:p>
        </w:tc>
        <w:tc>
          <w:tcPr>
            <w:tcW w:type="dxa" w:w="3312"/>
            <w:tcMar>
              <w:top w:w="40" w:type="dxa"/>
              <w:bottom w:w="40" w:type="dxa"/>
              <w:left w:w="50" w:type="dxa"/>
              <w:right w:w="50" w:type="dxa"/>
            </w:tcMar>
          </w:tcPr>
          <w:p>
            <w:r>
              <w:t>Untuk Database PostgreSQL, Auth, &amp; Realtime</w:t>
            </w:r>
          </w:p>
        </w:tc>
        <w:tc>
          <w:tcPr>
            <w:tcW w:type="dxa" w:w="2592"/>
            <w:tcMar>
              <w:top w:w="40" w:type="dxa"/>
              <w:bottom w:w="40" w:type="dxa"/>
              <w:left w:w="50" w:type="dxa"/>
              <w:right w:w="50" w:type="dxa"/>
            </w:tcMar>
          </w:tcPr>
          <w:p>
            <w:pPr>
              <w:jc w:val="right"/>
            </w:pPr>
            <w:r>
              <w:rPr>
                <w:b/>
              </w:rPr>
              <w:t>±Rp 450.000 / bulan</w:t>
            </w:r>
          </w:p>
        </w:tc>
      </w:tr>
    </w:tbl>
    <w:p>
      <w:pPr>
        <w:keepNext/>
        <w:spacing w:before="120" w:after="80"/>
      </w:pPr>
      <w:r>
        <w:rPr>
          <w:rFonts w:ascii="Times New Roman" w:hAnsi="Times New Roman"/>
          <w:b/>
          <w:sz w:val="24"/>
        </w:rPr>
        <w:t>2. Implementasi Aplikasi Mobile Flutter Admin Monitoring</w:t>
      </w:r>
    </w:p>
    <w:p>
      <w:pPr>
        <w:spacing w:after="120" w:line="360" w:lineRule="auto"/>
        <w:jc w:val="both"/>
      </w:pPr>
      <w:r>
        <w:rPr>
          <w:rFonts w:ascii="Times New Roman" w:hAnsi="Times New Roman"/>
          <w:i w:val="0"/>
          <w:color w:val="000000"/>
          <w:sz w:val="24"/>
        </w:rPr>
        <w:t>Pengkodean dilakukan menggunakan framework Flutter dengan arsitektur modular: NetworkManager &amp; GpsRequirementManager (Pengawasan status internet dan sensor GPS), AuthGate &amp; SessionManager (Manajemen sesi persisten 'Ingat Saya'), TrackingScreen (Peta dinamis dengan sinkronisasi stream real-time), dan ExcelExporter (Modul ekspor laporan tabel perjalanan dinas).</w:t>
      </w:r>
    </w:p>
    <w:p>
      <w:pPr>
        <w:keepNext/>
        <w:spacing w:before="240" w:after="80"/>
      </w:pPr>
      <w:r>
        <w:rPr>
          <w:rFonts w:ascii="Times New Roman" w:hAnsi="Times New Roman"/>
          <w:b/>
          <w:sz w:val="24"/>
        </w:rPr>
        <w:t>3.1.5 Testing</w:t>
      </w:r>
    </w:p>
    <w:p>
      <w:pPr>
        <w:spacing w:after="120" w:line="360" w:lineRule="auto"/>
        <w:jc w:val="both"/>
      </w:pPr>
      <w:r>
        <w:rPr>
          <w:rFonts w:ascii="Times New Roman" w:hAnsi="Times New Roman"/>
          <w:i w:val="0"/>
          <w:color w:val="000000"/>
          <w:sz w:val="24"/>
        </w:rPr>
        <w:t>Pengujian fungsionalitas dan performa aplikasi mobile Flutter dilakukan menggunakan skenario Black-box testing, uji latensi query, dan uji akurasi geolokasi.</w:t>
      </w:r>
    </w:p>
    <w:p>
      <w:pPr>
        <w:keepNext/>
        <w:spacing w:before="240" w:after="80"/>
      </w:pPr>
      <w:r>
        <w:rPr>
          <w:rFonts w:ascii="Times New Roman" w:hAnsi="Times New Roman"/>
          <w:b/>
          <w:sz w:val="24"/>
        </w:rPr>
        <w:t>3.1.6 Maintenance</w:t>
      </w:r>
    </w:p>
    <w:p>
      <w:pPr>
        <w:spacing w:after="120" w:line="360" w:lineRule="auto"/>
        <w:jc w:val="both"/>
      </w:pPr>
      <w:r>
        <w:rPr>
          <w:rFonts w:ascii="Times New Roman" w:hAnsi="Times New Roman"/>
          <w:i w:val="0"/>
          <w:color w:val="000000"/>
          <w:sz w:val="24"/>
        </w:rPr>
        <w:t>Pemeliharaan software mencakup pembaruan dependensi pubspec Flutter, optimasi query SQL indexing, dan pembaruan patch keamanan Supabase.</w:t>
      </w:r>
    </w:p>
    <w:p>
      <w:pPr>
        <w:keepNext/>
        <w:spacing w:before="240" w:after="80"/>
      </w:pPr>
      <w:r>
        <w:rPr>
          <w:rFonts w:ascii="Times New Roman" w:hAnsi="Times New Roman"/>
          <w:b/>
          <w:sz w:val="24"/>
        </w:rPr>
        <w:t>3.2 Tahap atau Metode Pelaksanaan</w:t>
      </w:r>
    </w:p>
    <w:p>
      <w:pPr>
        <w:spacing w:after="120" w:line="360" w:lineRule="auto"/>
        <w:jc w:val="both"/>
      </w:pPr>
      <w:r>
        <w:rPr>
          <w:rFonts w:ascii="Times New Roman" w:hAnsi="Times New Roman"/>
          <w:i w:val="0"/>
          <w:color w:val="000000"/>
          <w:sz w:val="24"/>
        </w:rPr>
        <w:t>Tahap pelaksanaan berfokus pada tahapan rekayasa perangkat lunak mulai dari wawancara kebutuhan, perancangan DFD dan ERD, implementasi Supabase, pembuatan kode Flutter, hingga pengujian fungsional.</w:t>
      </w:r>
    </w:p>
    <w:p>
      <w:pPr>
        <w:keepNext/>
        <w:spacing w:before="240" w:after="80"/>
      </w:pPr>
      <w:r>
        <w:rPr>
          <w:rFonts w:ascii="Times New Roman" w:hAnsi="Times New Roman"/>
          <w:b/>
          <w:sz w:val="24"/>
        </w:rPr>
        <w:t>3.3 Waktu dan Tempat Pelaksanaan</w:t>
      </w:r>
    </w:p>
    <w:p>
      <w:pPr>
        <w:spacing w:after="120" w:line="360" w:lineRule="auto"/>
        <w:jc w:val="both"/>
      </w:pPr>
      <w:r>
        <w:rPr>
          <w:rFonts w:ascii="Times New Roman" w:hAnsi="Times New Roman"/>
          <w:i w:val="0"/>
          <w:color w:val="000000"/>
          <w:sz w:val="24"/>
        </w:rPr>
        <w:t>Waktu pelaksanaan PKMI pada tanggal 1 September – 1 Desember 2025 di PT Telkom Akses Bogor, Jl. Pengadilan No. 14, Bogor Tengah.</w:t>
      </w:r>
    </w:p>
    <w:p>
      <w:r>
        <w:br w:type="page"/>
      </w:r>
    </w:p>
    <w:p>
      <w:pPr>
        <w:spacing w:before="360" w:after="80"/>
        <w:jc w:val="center"/>
      </w:pPr>
      <w:r>
        <w:rPr>
          <w:rFonts w:ascii="Times New Roman" w:hAnsi="Times New Roman"/>
          <w:b/>
          <w:sz w:val="28"/>
        </w:rPr>
        <w:t>BAB IV</w:t>
      </w:r>
    </w:p>
    <w:p>
      <w:pPr>
        <w:spacing w:after="360"/>
        <w:jc w:val="center"/>
      </w:pPr>
      <w:r>
        <w:rPr>
          <w:rFonts w:ascii="Times New Roman" w:hAnsi="Times New Roman"/>
          <w:b/>
          <w:sz w:val="28"/>
        </w:rPr>
        <w:t>HASIL DAN PEMBAHASAN</w:t>
      </w:r>
    </w:p>
    <w:p>
      <w:pPr>
        <w:keepNext/>
        <w:spacing w:before="240" w:after="80"/>
      </w:pPr>
      <w:r>
        <w:rPr>
          <w:rFonts w:ascii="Times New Roman" w:hAnsi="Times New Roman"/>
          <w:b/>
          <w:sz w:val="24"/>
        </w:rPr>
        <w:t>4.1 Hasil</w:t>
      </w:r>
    </w:p>
    <w:p>
      <w:pPr>
        <w:spacing w:after="120" w:line="360" w:lineRule="auto"/>
        <w:jc w:val="both"/>
      </w:pPr>
      <w:r>
        <w:rPr>
          <w:rFonts w:ascii="Times New Roman" w:hAnsi="Times New Roman"/>
          <w:i w:val="0"/>
          <w:color w:val="000000"/>
          <w:sz w:val="24"/>
        </w:rPr>
        <w:t>Berikut adalah hasil dari Rancang Bangun Aplikasi Monitoring Operasional Armada dan Manajemen Peminjaman Kendaraan Berbasis Flutter dan Supabase:</w:t>
      </w:r>
    </w:p>
    <w:p>
      <w:pPr>
        <w:spacing w:after="120" w:line="360" w:lineRule="auto"/>
        <w:jc w:val="both"/>
      </w:pPr>
      <w:r>
        <w:rPr>
          <w:rFonts w:ascii="Times New Roman" w:hAnsi="Times New Roman"/>
          <w:i w:val="0"/>
          <w:color w:val="000000"/>
          <w:sz w:val="24"/>
        </w:rPr>
        <w:t>1. Respon Otentikasi &amp; Role Guard: Sistem memvalidasi kredensial pengguna dan mengarahkan admin ke dashboard operasional (Gambar 16).</w:t>
      </w:r>
    </w:p>
    <w:p>
      <w:pPr>
        <w:spacing w:after="120" w:line="360" w:lineRule="auto"/>
        <w:jc w:val="both"/>
      </w:pPr>
      <w:r>
        <w:rPr>
          <w:rFonts w:ascii="Times New Roman" w:hAnsi="Times New Roman"/>
          <w:i w:val="0"/>
          <w:color w:val="000000"/>
          <w:sz w:val="24"/>
        </w:rPr>
        <w:t>2. Respon Dashboard Metrik Armada: Menampilkan total armada dinas, mobil yang sedang beroperasi, dan kartu permohonan dinas (Gambar 17).</w:t>
      </w:r>
    </w:p>
    <w:p>
      <w:pPr>
        <w:spacing w:after="120" w:line="360" w:lineRule="auto"/>
        <w:jc w:val="both"/>
      </w:pPr>
      <w:r>
        <w:rPr>
          <w:rFonts w:ascii="Times New Roman" w:hAnsi="Times New Roman"/>
          <w:i w:val="0"/>
          <w:color w:val="000000"/>
          <w:sz w:val="24"/>
        </w:rPr>
        <w:t>3. Respon Persetujuan Booking: Admin dapat menyetujui peminjaman armada dinas dengan tombol Approve dalam hitungan detik (Gambar 18).</w:t>
      </w:r>
    </w:p>
    <w:p>
      <w:pPr>
        <w:spacing w:after="120" w:line="360" w:lineRule="auto"/>
        <w:jc w:val="both"/>
      </w:pPr>
      <w:r>
        <w:rPr>
          <w:rFonts w:ascii="Times New Roman" w:hAnsi="Times New Roman"/>
          <w:i w:val="0"/>
          <w:color w:val="000000"/>
          <w:sz w:val="24"/>
        </w:rPr>
        <w:t>4. Respon Pelacakan GPS Real-Time: Peta menampilkan marker armada yang bergerak dinamis sesuai koordinat live GPS (Gambar 19).</w:t>
      </w:r>
    </w:p>
    <w:p>
      <w:pPr>
        <w:spacing w:after="120" w:line="360" w:lineRule="auto"/>
        <w:jc w:val="both"/>
      </w:pPr>
      <w:r>
        <w:rPr>
          <w:rFonts w:ascii="Times New Roman" w:hAnsi="Times New Roman"/>
          <w:i w:val="0"/>
          <w:color w:val="000000"/>
          <w:sz w:val="24"/>
        </w:rPr>
        <w:t>5. Respon Perhitungan Telemetri: Aplikasi menghitung kecepatan mobil (km/jam), jarak tempuh, dan bearing angle rotasi (Gambar 20).</w:t>
      </w:r>
    </w:p>
    <w:p>
      <w:pPr>
        <w:spacing w:after="120" w:line="360" w:lineRule="auto"/>
        <w:jc w:val="both"/>
      </w:pPr>
      <w:r>
        <w:rPr>
          <w:rFonts w:ascii="Times New Roman" w:hAnsi="Times New Roman"/>
          <w:i w:val="0"/>
          <w:color w:val="000000"/>
          <w:sz w:val="24"/>
        </w:rPr>
        <w:t>6. Respon Live CCTV Kabin: Video streaming kabin kendaraan dinas tampil lancar via protokol MJPEG (Gambar 21).</w:t>
      </w:r>
    </w:p>
    <w:p>
      <w:pPr>
        <w:spacing w:after="120" w:line="360" w:lineRule="auto"/>
        <w:jc w:val="both"/>
      </w:pPr>
      <w:r>
        <w:rPr>
          <w:rFonts w:ascii="Times New Roman" w:hAnsi="Times New Roman"/>
          <w:i w:val="0"/>
          <w:color w:val="000000"/>
          <w:sz w:val="24"/>
        </w:rPr>
        <w:t>7. Respon Ekspor Laporan Excel: Admin dapat mengunduh rekapitulasi data peminjaman ke format file spreadsheet (Gambar 22).</w:t>
      </w:r>
    </w:p>
    <w:p>
      <w:pPr>
        <w:spacing w:after="120" w:line="360" w:lineRule="auto"/>
        <w:jc w:val="both"/>
      </w:pPr>
      <w:r>
        <w:rPr>
          <w:rFonts w:ascii="Times New Roman" w:hAnsi="Times New Roman"/>
          <w:i w:val="0"/>
          <w:color w:val="000000"/>
          <w:sz w:val="24"/>
        </w:rPr>
        <w:t>8. Respon Guard Jaringan &amp; GPS: Sistem memblokir akses jika koneksi internet terputus atau sensor lokasi dimatikan (Gambar 23).</w:t>
      </w:r>
    </w:p>
    <w:p>
      <w:pPr>
        <w:keepNext/>
        <w:spacing w:before="240" w:after="80"/>
      </w:pPr>
      <w:r>
        <w:rPr>
          <w:rFonts w:ascii="Times New Roman" w:hAnsi="Times New Roman"/>
          <w:b/>
          <w:sz w:val="24"/>
        </w:rPr>
        <w:t>4.2 Pembahasan</w:t>
      </w:r>
    </w:p>
    <w:p>
      <w:pPr>
        <w:spacing w:after="120" w:line="360" w:lineRule="auto"/>
        <w:jc w:val="both"/>
      </w:pPr>
      <w:r>
        <w:rPr>
          <w:rFonts w:ascii="Times New Roman" w:hAnsi="Times New Roman"/>
          <w:i w:val="0"/>
          <w:color w:val="000000"/>
          <w:sz w:val="24"/>
        </w:rPr>
        <w:t>Implementasi aplikasi pada pemantauan armada dinas perlu dilakukan tahap uji coba untuk memastikan sistem sudah sesuai dengan rancangan serta mengetahui komponen yang masih belum berfungsi dengan baik. Tahap pengujian meliputi uji coba struktural, uji coba fungsional, serta uji coba validasi.</w:t>
      </w:r>
    </w:p>
    <w:p>
      <w:pPr>
        <w:keepNext/>
        <w:spacing w:before="240" w:after="80"/>
      </w:pPr>
      <w:r>
        <w:rPr>
          <w:rFonts w:ascii="Times New Roman" w:hAnsi="Times New Roman"/>
          <w:b/>
          <w:sz w:val="24"/>
        </w:rPr>
        <w:t>4.2.1 Uji Coba Struktural</w:t>
      </w:r>
    </w:p>
    <w:p>
      <w:pPr>
        <w:spacing w:after="120" w:line="360" w:lineRule="auto"/>
        <w:jc w:val="both"/>
      </w:pPr>
      <w:r>
        <w:rPr>
          <w:rFonts w:ascii="Times New Roman" w:hAnsi="Times New Roman"/>
          <w:i w:val="0"/>
          <w:color w:val="000000"/>
          <w:sz w:val="24"/>
        </w:rPr>
        <w:t>Pada tahap ini dilakukan Uji Coba Struktural, di mana diuji kelayakan pada sistem bekerja dengan benar sesuai dengan desain yang telah direncanakan.</w:t>
      </w:r>
    </w:p>
    <w:p>
      <w:pPr>
        <w:spacing w:after="120" w:line="360" w:lineRule="auto"/>
        <w:jc w:val="both"/>
      </w:pPr>
      <w:r>
        <w:rPr>
          <w:rFonts w:ascii="Times New Roman" w:hAnsi="Times New Roman"/>
          <w:b/>
          <w:i w:val="0"/>
          <w:color w:val="000000"/>
          <w:sz w:val="24"/>
        </w:rPr>
        <w:t>Tabel 10. Uji Coba Struktural Perangkat Lunak</w:t>
      </w:r>
    </w:p>
    <w:tbl>
      <w:tblPr>
        <w:tblW w:type="auto" w:w="0"/>
        <w:jc w:val="center"/>
        <w:tblLayout w:type="fixed"/>
        <w:tblLook w:firstColumn="1" w:firstRow="1" w:lastColumn="0" w:lastRow="0" w:noHBand="0" w:noVBand="1" w:val="04A0"/>
      </w:tblPr>
      <w:tblGrid>
        <w:gridCol w:w="1433"/>
        <w:gridCol w:w="1433"/>
        <w:gridCol w:w="1433"/>
        <w:gridCol w:w="1433"/>
        <w:gridCol w:w="1433"/>
        <w:gridCol w:w="1433"/>
      </w:tblGrid>
      <w:tr>
        <w:tc>
          <w:tcPr>
            <w:tcW w:type="dxa" w:w="576"/>
            <w:shd w:fill="F1F5F9"/>
            <w:tcMar>
              <w:top w:w="40" w:type="dxa"/>
              <w:bottom w:w="40" w:type="dxa"/>
              <w:left w:w="40" w:type="dxa"/>
              <w:right w:w="40" w:type="dxa"/>
            </w:tcMar>
          </w:tcPr>
          <w:p>
            <w:pPr>
              <w:spacing w:after="0"/>
              <w:jc w:val="center"/>
            </w:pPr>
            <w:r>
              <w:rPr>
                <w:b/>
              </w:rPr>
              <w:t>NO</w:t>
            </w:r>
          </w:p>
        </w:tc>
        <w:tc>
          <w:tcPr>
            <w:tcW w:type="dxa" w:w="2016"/>
            <w:shd w:fill="F1F5F9"/>
            <w:tcMar>
              <w:top w:w="40" w:type="dxa"/>
              <w:bottom w:w="40" w:type="dxa"/>
              <w:left w:w="40" w:type="dxa"/>
              <w:right w:w="40" w:type="dxa"/>
            </w:tcMar>
          </w:tcPr>
          <w:p>
            <w:pPr>
              <w:spacing w:after="0"/>
            </w:pPr>
            <w:r>
              <w:rPr>
                <w:b/>
              </w:rPr>
              <w:t>Komponen</w:t>
            </w:r>
          </w:p>
        </w:tc>
        <w:tc>
          <w:tcPr>
            <w:tcW w:type="dxa" w:w="2304"/>
            <w:shd w:fill="F1F5F9"/>
            <w:tcMar>
              <w:top w:w="40" w:type="dxa"/>
              <w:bottom w:w="40" w:type="dxa"/>
              <w:left w:w="40" w:type="dxa"/>
              <w:right w:w="40" w:type="dxa"/>
            </w:tcMar>
          </w:tcPr>
          <w:p>
            <w:pPr>
              <w:spacing w:after="0"/>
            </w:pPr>
            <w:r>
              <w:rPr>
                <w:b/>
              </w:rPr>
              <w:t>Input</w:t>
            </w:r>
          </w:p>
        </w:tc>
        <w:tc>
          <w:tcPr>
            <w:tcW w:type="dxa" w:w="2160"/>
            <w:shd w:fill="F1F5F9"/>
            <w:tcMar>
              <w:top w:w="40" w:type="dxa"/>
              <w:bottom w:w="40" w:type="dxa"/>
              <w:left w:w="40" w:type="dxa"/>
              <w:right w:w="40" w:type="dxa"/>
            </w:tcMar>
          </w:tcPr>
          <w:p>
            <w:pPr>
              <w:spacing w:after="0"/>
            </w:pPr>
            <w:r>
              <w:rPr>
                <w:b/>
              </w:rPr>
              <w:t>Output Aplikasi</w:t>
            </w:r>
          </w:p>
        </w:tc>
        <w:tc>
          <w:tcPr>
            <w:tcW w:type="dxa" w:w="1728"/>
            <w:shd w:fill="F1F5F9"/>
            <w:tcMar>
              <w:top w:w="40" w:type="dxa"/>
              <w:bottom w:w="40" w:type="dxa"/>
              <w:left w:w="40" w:type="dxa"/>
              <w:right w:w="40" w:type="dxa"/>
            </w:tcMar>
          </w:tcPr>
          <w:p>
            <w:pPr>
              <w:spacing w:after="0"/>
            </w:pPr>
            <w:r>
              <w:rPr>
                <w:b/>
              </w:rPr>
              <w:t>Output Database Supabase</w:t>
            </w:r>
          </w:p>
        </w:tc>
        <w:tc>
          <w:tcPr>
            <w:tcW w:type="dxa" w:w="1008"/>
            <w:shd w:fill="F1F5F9"/>
            <w:tcMar>
              <w:top w:w="40" w:type="dxa"/>
              <w:bottom w:w="40" w:type="dxa"/>
              <w:left w:w="40" w:type="dxa"/>
              <w:right w:w="40" w:type="dxa"/>
            </w:tcMar>
          </w:tcPr>
          <w:p>
            <w:pPr>
              <w:spacing w:after="0"/>
              <w:jc w:val="center"/>
            </w:pPr>
            <w:r>
              <w:rPr>
                <w:b/>
              </w:rPr>
              <w:t>Hasil</w:t>
            </w:r>
          </w:p>
        </w:tc>
      </w:tr>
      <w:tr>
        <w:tc>
          <w:tcPr>
            <w:tcW w:type="dxa" w:w="576"/>
            <w:tcMar>
              <w:top w:w="30" w:type="dxa"/>
              <w:bottom w:w="30" w:type="dxa"/>
              <w:left w:w="40" w:type="dxa"/>
              <w:right w:w="40" w:type="dxa"/>
            </w:tcMar>
          </w:tcPr>
          <w:p>
            <w:pPr>
              <w:spacing w:after="0"/>
              <w:jc w:val="center"/>
            </w:pPr>
            <w:r>
              <w:t>1</w:t>
            </w:r>
          </w:p>
        </w:tc>
        <w:tc>
          <w:tcPr>
            <w:tcW w:type="dxa" w:w="2016"/>
            <w:tcMar>
              <w:top w:w="30" w:type="dxa"/>
              <w:bottom w:w="30" w:type="dxa"/>
              <w:left w:w="40" w:type="dxa"/>
              <w:right w:w="40" w:type="dxa"/>
            </w:tcMar>
          </w:tcPr>
          <w:p>
            <w:pPr>
              <w:spacing w:after="0"/>
            </w:pPr>
            <w:r>
              <w:t>Koneksi Login Admin</w:t>
            </w:r>
          </w:p>
        </w:tc>
        <w:tc>
          <w:tcPr>
            <w:tcW w:type="dxa" w:w="2304"/>
            <w:tcMar>
              <w:top w:w="30" w:type="dxa"/>
              <w:bottom w:w="30" w:type="dxa"/>
              <w:left w:w="40" w:type="dxa"/>
              <w:right w:w="40" w:type="dxa"/>
            </w:tcMar>
          </w:tcPr>
          <w:p>
            <w:pPr>
              <w:spacing w:after="0"/>
            </w:pPr>
            <w:r>
              <w:t>Input email &amp; password admin valid</w:t>
            </w:r>
          </w:p>
        </w:tc>
        <w:tc>
          <w:tcPr>
            <w:tcW w:type="dxa" w:w="2160"/>
            <w:tcMar>
              <w:top w:w="30" w:type="dxa"/>
              <w:bottom w:w="30" w:type="dxa"/>
              <w:left w:w="40" w:type="dxa"/>
              <w:right w:w="40" w:type="dxa"/>
            </w:tcMar>
          </w:tcPr>
          <w:p>
            <w:pPr>
              <w:spacing w:after="0"/>
            </w:pPr>
            <w:r>
              <w:t>Pindah ke Dashboard Screen</w:t>
            </w:r>
          </w:p>
        </w:tc>
        <w:tc>
          <w:tcPr>
            <w:tcW w:type="dxa" w:w="1728"/>
            <w:tcMar>
              <w:top w:w="30" w:type="dxa"/>
              <w:bottom w:w="30" w:type="dxa"/>
              <w:left w:w="40" w:type="dxa"/>
              <w:right w:w="40" w:type="dxa"/>
            </w:tcMar>
          </w:tcPr>
          <w:p>
            <w:pPr>
              <w:spacing w:after="0"/>
            </w:pPr>
            <w:r>
              <w:t>Token JWT tersimpan</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2</w:t>
            </w:r>
          </w:p>
        </w:tc>
        <w:tc>
          <w:tcPr>
            <w:tcW w:type="dxa" w:w="2016"/>
            <w:tcMar>
              <w:top w:w="30" w:type="dxa"/>
              <w:bottom w:w="30" w:type="dxa"/>
              <w:left w:w="40" w:type="dxa"/>
              <w:right w:w="40" w:type="dxa"/>
            </w:tcMar>
          </w:tcPr>
          <w:p>
            <w:pPr>
              <w:spacing w:after="0"/>
            </w:pPr>
            <w:r>
              <w:t>Validasi Role AuthGate</w:t>
            </w:r>
          </w:p>
        </w:tc>
        <w:tc>
          <w:tcPr>
            <w:tcW w:type="dxa" w:w="2304"/>
            <w:tcMar>
              <w:top w:w="30" w:type="dxa"/>
              <w:bottom w:w="30" w:type="dxa"/>
              <w:left w:w="40" w:type="dxa"/>
              <w:right w:w="40" w:type="dxa"/>
            </w:tcMar>
          </w:tcPr>
          <w:p>
            <w:pPr>
              <w:spacing w:after="0"/>
            </w:pPr>
            <w:r>
              <w:t>Input email karyawan non-admin</w:t>
            </w:r>
          </w:p>
        </w:tc>
        <w:tc>
          <w:tcPr>
            <w:tcW w:type="dxa" w:w="2160"/>
            <w:tcMar>
              <w:top w:w="30" w:type="dxa"/>
              <w:bottom w:w="30" w:type="dxa"/>
              <w:left w:w="40" w:type="dxa"/>
              <w:right w:w="40" w:type="dxa"/>
            </w:tcMar>
          </w:tcPr>
          <w:p>
            <w:pPr>
              <w:spacing w:after="0"/>
            </w:pPr>
            <w:r>
              <w:t>Pesan error akses ditolak</w:t>
            </w:r>
          </w:p>
        </w:tc>
        <w:tc>
          <w:tcPr>
            <w:tcW w:type="dxa" w:w="1728"/>
            <w:tcMar>
              <w:top w:w="30" w:type="dxa"/>
              <w:bottom w:w="30" w:type="dxa"/>
              <w:left w:w="40" w:type="dxa"/>
              <w:right w:w="40" w:type="dxa"/>
            </w:tcMar>
          </w:tcPr>
          <w:p>
            <w:pPr>
              <w:spacing w:after="0"/>
            </w:pPr>
            <w:r>
              <w:t>Sesi Supabase di-sign out</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3</w:t>
            </w:r>
          </w:p>
        </w:tc>
        <w:tc>
          <w:tcPr>
            <w:tcW w:type="dxa" w:w="2016"/>
            <w:tcMar>
              <w:top w:w="30" w:type="dxa"/>
              <w:bottom w:w="30" w:type="dxa"/>
              <w:left w:w="40" w:type="dxa"/>
              <w:right w:w="40" w:type="dxa"/>
            </w:tcMar>
          </w:tcPr>
          <w:p>
            <w:pPr>
              <w:spacing w:after="0"/>
            </w:pPr>
            <w:r>
              <w:t>Guard Jaringan Offline</w:t>
            </w:r>
          </w:p>
        </w:tc>
        <w:tc>
          <w:tcPr>
            <w:tcW w:type="dxa" w:w="2304"/>
            <w:tcMar>
              <w:top w:w="30" w:type="dxa"/>
              <w:bottom w:w="30" w:type="dxa"/>
              <w:left w:w="40" w:type="dxa"/>
              <w:right w:w="40" w:type="dxa"/>
            </w:tcMar>
          </w:tcPr>
          <w:p>
            <w:pPr>
              <w:spacing w:after="0"/>
            </w:pPr>
            <w:r>
              <w:t>Matikan koneksi data / Wi-Fi</w:t>
            </w:r>
          </w:p>
        </w:tc>
        <w:tc>
          <w:tcPr>
            <w:tcW w:type="dxa" w:w="2160"/>
            <w:tcMar>
              <w:top w:w="30" w:type="dxa"/>
              <w:bottom w:w="30" w:type="dxa"/>
              <w:left w:w="40" w:type="dxa"/>
              <w:right w:w="40" w:type="dxa"/>
            </w:tcMar>
          </w:tcPr>
          <w:p>
            <w:pPr>
              <w:spacing w:after="0"/>
            </w:pPr>
            <w:r>
              <w:t>Dialog NetworkGuard modal</w:t>
            </w:r>
          </w:p>
        </w:tc>
        <w:tc>
          <w:tcPr>
            <w:tcW w:type="dxa" w:w="1728"/>
            <w:tcMar>
              <w:top w:w="30" w:type="dxa"/>
              <w:bottom w:w="30" w:type="dxa"/>
              <w:left w:w="40" w:type="dxa"/>
              <w:right w:w="40" w:type="dxa"/>
            </w:tcMar>
          </w:tcPr>
          <w:p>
            <w:pPr>
              <w:spacing w:after="0"/>
            </w:pPr>
            <w:r>
              <w:t>Akses fitur terkunci</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4</w:t>
            </w:r>
          </w:p>
        </w:tc>
        <w:tc>
          <w:tcPr>
            <w:tcW w:type="dxa" w:w="2016"/>
            <w:tcMar>
              <w:top w:w="30" w:type="dxa"/>
              <w:bottom w:w="30" w:type="dxa"/>
              <w:left w:w="40" w:type="dxa"/>
              <w:right w:w="40" w:type="dxa"/>
            </w:tcMar>
          </w:tcPr>
          <w:p>
            <w:pPr>
              <w:spacing w:after="0"/>
            </w:pPr>
            <w:r>
              <w:t>Guard GPS Nonaktif</w:t>
            </w:r>
          </w:p>
        </w:tc>
        <w:tc>
          <w:tcPr>
            <w:tcW w:type="dxa" w:w="2304"/>
            <w:tcMar>
              <w:top w:w="30" w:type="dxa"/>
              <w:bottom w:w="30" w:type="dxa"/>
              <w:left w:w="40" w:type="dxa"/>
              <w:right w:w="40" w:type="dxa"/>
            </w:tcMar>
          </w:tcPr>
          <w:p>
            <w:pPr>
              <w:spacing w:after="0"/>
            </w:pPr>
            <w:r>
              <w:t>Matikan sensor lokasi GPS</w:t>
            </w:r>
          </w:p>
        </w:tc>
        <w:tc>
          <w:tcPr>
            <w:tcW w:type="dxa" w:w="2160"/>
            <w:tcMar>
              <w:top w:w="30" w:type="dxa"/>
              <w:bottom w:w="30" w:type="dxa"/>
              <w:left w:w="40" w:type="dxa"/>
              <w:right w:w="40" w:type="dxa"/>
            </w:tcMar>
          </w:tcPr>
          <w:p>
            <w:pPr>
              <w:spacing w:after="0"/>
            </w:pPr>
            <w:r>
              <w:t>Dialog aktifkan GPS</w:t>
            </w:r>
          </w:p>
        </w:tc>
        <w:tc>
          <w:tcPr>
            <w:tcW w:type="dxa" w:w="1728"/>
            <w:tcMar>
              <w:top w:w="30" w:type="dxa"/>
              <w:bottom w:w="30" w:type="dxa"/>
              <w:left w:w="40" w:type="dxa"/>
              <w:right w:w="40" w:type="dxa"/>
            </w:tcMar>
          </w:tcPr>
          <w:p>
            <w:pPr>
              <w:spacing w:after="0"/>
            </w:pPr>
            <w:r>
              <w:t>Izin lokasi diminta</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5</w:t>
            </w:r>
          </w:p>
        </w:tc>
        <w:tc>
          <w:tcPr>
            <w:tcW w:type="dxa" w:w="2016"/>
            <w:tcMar>
              <w:top w:w="30" w:type="dxa"/>
              <w:bottom w:w="30" w:type="dxa"/>
              <w:left w:w="40" w:type="dxa"/>
              <w:right w:w="40" w:type="dxa"/>
            </w:tcMar>
          </w:tcPr>
          <w:p>
            <w:pPr>
              <w:spacing w:after="0"/>
            </w:pPr>
            <w:r>
              <w:t>Fetch Data Armada</w:t>
            </w:r>
          </w:p>
        </w:tc>
        <w:tc>
          <w:tcPr>
            <w:tcW w:type="dxa" w:w="2304"/>
            <w:tcMar>
              <w:top w:w="30" w:type="dxa"/>
              <w:bottom w:w="30" w:type="dxa"/>
              <w:left w:w="40" w:type="dxa"/>
              <w:right w:w="40" w:type="dxa"/>
            </w:tcMar>
          </w:tcPr>
          <w:p>
            <w:pPr>
              <w:spacing w:after="0"/>
            </w:pPr>
            <w:r>
              <w:t>Buka Dashboard Admin</w:t>
            </w:r>
          </w:p>
        </w:tc>
        <w:tc>
          <w:tcPr>
            <w:tcW w:type="dxa" w:w="2160"/>
            <w:tcMar>
              <w:top w:w="30" w:type="dxa"/>
              <w:bottom w:w="30" w:type="dxa"/>
              <w:left w:w="40" w:type="dxa"/>
              <w:right w:w="40" w:type="dxa"/>
            </w:tcMar>
          </w:tcPr>
          <w:p>
            <w:pPr>
              <w:spacing w:after="0"/>
            </w:pPr>
            <w:r>
              <w:t>Kartu armada terisi data live</w:t>
            </w:r>
          </w:p>
        </w:tc>
        <w:tc>
          <w:tcPr>
            <w:tcW w:type="dxa" w:w="1728"/>
            <w:tcMar>
              <w:top w:w="30" w:type="dxa"/>
              <w:bottom w:w="30" w:type="dxa"/>
              <w:left w:w="40" w:type="dxa"/>
              <w:right w:w="40" w:type="dxa"/>
            </w:tcMar>
          </w:tcPr>
          <w:p>
            <w:pPr>
              <w:spacing w:after="0"/>
            </w:pPr>
            <w:r>
              <w:t>Query tabel vehicles sukses</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6</w:t>
            </w:r>
          </w:p>
        </w:tc>
        <w:tc>
          <w:tcPr>
            <w:tcW w:type="dxa" w:w="2016"/>
            <w:tcMar>
              <w:top w:w="30" w:type="dxa"/>
              <w:bottom w:w="30" w:type="dxa"/>
              <w:left w:w="40" w:type="dxa"/>
              <w:right w:w="40" w:type="dxa"/>
            </w:tcMar>
          </w:tcPr>
          <w:p>
            <w:pPr>
              <w:spacing w:after="0"/>
            </w:pPr>
            <w:r>
              <w:t>Filter Status Armada</w:t>
            </w:r>
          </w:p>
        </w:tc>
        <w:tc>
          <w:tcPr>
            <w:tcW w:type="dxa" w:w="2304"/>
            <w:tcMar>
              <w:top w:w="30" w:type="dxa"/>
              <w:bottom w:w="30" w:type="dxa"/>
              <w:left w:w="40" w:type="dxa"/>
              <w:right w:w="40" w:type="dxa"/>
            </w:tcMar>
          </w:tcPr>
          <w:p>
            <w:pPr>
              <w:spacing w:after="0"/>
            </w:pPr>
            <w:r>
              <w:t>Pilih tab 'Available'</w:t>
            </w:r>
          </w:p>
        </w:tc>
        <w:tc>
          <w:tcPr>
            <w:tcW w:type="dxa" w:w="2160"/>
            <w:tcMar>
              <w:top w:w="30" w:type="dxa"/>
              <w:bottom w:w="30" w:type="dxa"/>
              <w:left w:w="40" w:type="dxa"/>
              <w:right w:w="40" w:type="dxa"/>
            </w:tcMar>
          </w:tcPr>
          <w:p>
            <w:pPr>
              <w:spacing w:after="0"/>
            </w:pPr>
            <w:r>
              <w:t>Armada tersedia muncul</w:t>
            </w:r>
          </w:p>
        </w:tc>
        <w:tc>
          <w:tcPr>
            <w:tcW w:type="dxa" w:w="1728"/>
            <w:tcMar>
              <w:top w:w="30" w:type="dxa"/>
              <w:bottom w:w="30" w:type="dxa"/>
              <w:left w:w="40" w:type="dxa"/>
              <w:right w:w="40" w:type="dxa"/>
            </w:tcMar>
          </w:tcPr>
          <w:p>
            <w:pPr>
              <w:spacing w:after="0"/>
            </w:pPr>
            <w:r>
              <w:t>Filter query lokal sukses</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7</w:t>
            </w:r>
          </w:p>
        </w:tc>
        <w:tc>
          <w:tcPr>
            <w:tcW w:type="dxa" w:w="2016"/>
            <w:tcMar>
              <w:top w:w="30" w:type="dxa"/>
              <w:bottom w:w="30" w:type="dxa"/>
              <w:left w:w="40" w:type="dxa"/>
              <w:right w:w="40" w:type="dxa"/>
            </w:tcMar>
          </w:tcPr>
          <w:p>
            <w:pPr>
              <w:spacing w:after="0"/>
            </w:pPr>
            <w:r>
              <w:t>Detail Permohonan</w:t>
            </w:r>
          </w:p>
        </w:tc>
        <w:tc>
          <w:tcPr>
            <w:tcW w:type="dxa" w:w="2304"/>
            <w:tcMar>
              <w:top w:w="30" w:type="dxa"/>
              <w:bottom w:w="30" w:type="dxa"/>
              <w:left w:w="40" w:type="dxa"/>
              <w:right w:w="40" w:type="dxa"/>
            </w:tcMar>
          </w:tcPr>
          <w:p>
            <w:pPr>
              <w:spacing w:after="0"/>
            </w:pPr>
            <w:r>
              <w:t>Klik booking 'Pending'</w:t>
            </w:r>
          </w:p>
        </w:tc>
        <w:tc>
          <w:tcPr>
            <w:tcW w:type="dxa" w:w="2160"/>
            <w:tcMar>
              <w:top w:w="30" w:type="dxa"/>
              <w:bottom w:w="30" w:type="dxa"/>
              <w:left w:w="40" w:type="dxa"/>
              <w:right w:w="40" w:type="dxa"/>
            </w:tcMar>
          </w:tcPr>
          <w:p>
            <w:pPr>
              <w:spacing w:after="0"/>
            </w:pPr>
            <w:r>
              <w:t>BottomSheet detail pemohon</w:t>
            </w:r>
          </w:p>
        </w:tc>
        <w:tc>
          <w:tcPr>
            <w:tcW w:type="dxa" w:w="1728"/>
            <w:tcMar>
              <w:top w:w="30" w:type="dxa"/>
              <w:bottom w:w="30" w:type="dxa"/>
              <w:left w:w="40" w:type="dxa"/>
              <w:right w:w="40" w:type="dxa"/>
            </w:tcMar>
          </w:tcPr>
          <w:p>
            <w:pPr>
              <w:spacing w:after="0"/>
            </w:pPr>
            <w:r>
              <w:t>Query relasi sukses</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8</w:t>
            </w:r>
          </w:p>
        </w:tc>
        <w:tc>
          <w:tcPr>
            <w:tcW w:type="dxa" w:w="2016"/>
            <w:tcMar>
              <w:top w:w="30" w:type="dxa"/>
              <w:bottom w:w="30" w:type="dxa"/>
              <w:left w:w="40" w:type="dxa"/>
              <w:right w:w="40" w:type="dxa"/>
            </w:tcMar>
          </w:tcPr>
          <w:p>
            <w:pPr>
              <w:spacing w:after="0"/>
            </w:pPr>
            <w:r>
              <w:t>Persetujuan Booking</w:t>
            </w:r>
          </w:p>
        </w:tc>
        <w:tc>
          <w:tcPr>
            <w:tcW w:type="dxa" w:w="2304"/>
            <w:tcMar>
              <w:top w:w="30" w:type="dxa"/>
              <w:bottom w:w="30" w:type="dxa"/>
              <w:left w:w="40" w:type="dxa"/>
              <w:right w:w="40" w:type="dxa"/>
            </w:tcMar>
          </w:tcPr>
          <w:p>
            <w:pPr>
              <w:spacing w:after="0"/>
            </w:pPr>
            <w:r>
              <w:t>Klik 'Setujui'</w:t>
            </w:r>
          </w:p>
        </w:tc>
        <w:tc>
          <w:tcPr>
            <w:tcW w:type="dxa" w:w="2160"/>
            <w:tcMar>
              <w:top w:w="30" w:type="dxa"/>
              <w:bottom w:w="30" w:type="dxa"/>
              <w:left w:w="40" w:type="dxa"/>
              <w:right w:w="40" w:type="dxa"/>
            </w:tcMar>
          </w:tcPr>
          <w:p>
            <w:pPr>
              <w:spacing w:after="0"/>
            </w:pPr>
            <w:r>
              <w:t>Status booking 'Approved'</w:t>
            </w:r>
          </w:p>
        </w:tc>
        <w:tc>
          <w:tcPr>
            <w:tcW w:type="dxa" w:w="1728"/>
            <w:tcMar>
              <w:top w:w="30" w:type="dxa"/>
              <w:bottom w:w="30" w:type="dxa"/>
              <w:left w:w="40" w:type="dxa"/>
              <w:right w:w="40" w:type="dxa"/>
            </w:tcMar>
          </w:tcPr>
          <w:p>
            <w:pPr>
              <w:spacing w:after="0"/>
            </w:pPr>
            <w:r>
              <w:t>Tabel bookings terupdate</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9</w:t>
            </w:r>
          </w:p>
        </w:tc>
        <w:tc>
          <w:tcPr>
            <w:tcW w:type="dxa" w:w="2016"/>
            <w:tcMar>
              <w:top w:w="30" w:type="dxa"/>
              <w:bottom w:w="30" w:type="dxa"/>
              <w:left w:w="40" w:type="dxa"/>
              <w:right w:w="40" w:type="dxa"/>
            </w:tcMar>
          </w:tcPr>
          <w:p>
            <w:pPr>
              <w:spacing w:after="0"/>
            </w:pPr>
            <w:r>
              <w:t>Penolakan Booking</w:t>
            </w:r>
          </w:p>
        </w:tc>
        <w:tc>
          <w:tcPr>
            <w:tcW w:type="dxa" w:w="2304"/>
            <w:tcMar>
              <w:top w:w="30" w:type="dxa"/>
              <w:bottom w:w="30" w:type="dxa"/>
              <w:left w:w="40" w:type="dxa"/>
              <w:right w:w="40" w:type="dxa"/>
            </w:tcMar>
          </w:tcPr>
          <w:p>
            <w:pPr>
              <w:spacing w:after="0"/>
            </w:pPr>
            <w:r>
              <w:t>Klik 'Tolak'</w:t>
            </w:r>
          </w:p>
        </w:tc>
        <w:tc>
          <w:tcPr>
            <w:tcW w:type="dxa" w:w="2160"/>
            <w:tcMar>
              <w:top w:w="30" w:type="dxa"/>
              <w:bottom w:w="30" w:type="dxa"/>
              <w:left w:w="40" w:type="dxa"/>
              <w:right w:w="40" w:type="dxa"/>
            </w:tcMar>
          </w:tcPr>
          <w:p>
            <w:pPr>
              <w:spacing w:after="0"/>
            </w:pPr>
            <w:r>
              <w:t>Status booking 'Rejected'</w:t>
            </w:r>
          </w:p>
        </w:tc>
        <w:tc>
          <w:tcPr>
            <w:tcW w:type="dxa" w:w="1728"/>
            <w:tcMar>
              <w:top w:w="30" w:type="dxa"/>
              <w:bottom w:w="30" w:type="dxa"/>
              <w:left w:w="40" w:type="dxa"/>
              <w:right w:w="40" w:type="dxa"/>
            </w:tcMar>
          </w:tcPr>
          <w:p>
            <w:pPr>
              <w:spacing w:after="0"/>
            </w:pPr>
            <w:r>
              <w:t>Tabel bookings terupdate</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10</w:t>
            </w:r>
          </w:p>
        </w:tc>
        <w:tc>
          <w:tcPr>
            <w:tcW w:type="dxa" w:w="2016"/>
            <w:tcMar>
              <w:top w:w="30" w:type="dxa"/>
              <w:bottom w:w="30" w:type="dxa"/>
              <w:left w:w="40" w:type="dxa"/>
              <w:right w:w="40" w:type="dxa"/>
            </w:tcMar>
          </w:tcPr>
          <w:p>
            <w:pPr>
              <w:spacing w:after="0"/>
            </w:pPr>
            <w:r>
              <w:t>Update Status Armada</w:t>
            </w:r>
          </w:p>
        </w:tc>
        <w:tc>
          <w:tcPr>
            <w:tcW w:type="dxa" w:w="2304"/>
            <w:tcMar>
              <w:top w:w="30" w:type="dxa"/>
              <w:bottom w:w="30" w:type="dxa"/>
              <w:left w:w="40" w:type="dxa"/>
              <w:right w:w="40" w:type="dxa"/>
            </w:tcMar>
          </w:tcPr>
          <w:p>
            <w:pPr>
              <w:spacing w:after="0"/>
            </w:pPr>
            <w:r>
              <w:t>Booking 'Approved'</w:t>
            </w:r>
          </w:p>
        </w:tc>
        <w:tc>
          <w:tcPr>
            <w:tcW w:type="dxa" w:w="2160"/>
            <w:tcMar>
              <w:top w:w="30" w:type="dxa"/>
              <w:bottom w:w="30" w:type="dxa"/>
              <w:left w:w="40" w:type="dxa"/>
              <w:right w:w="40" w:type="dxa"/>
            </w:tcMar>
          </w:tcPr>
          <w:p>
            <w:pPr>
              <w:spacing w:after="0"/>
            </w:pPr>
            <w:r>
              <w:t>Kartu armada 'In-Use'</w:t>
            </w:r>
          </w:p>
        </w:tc>
        <w:tc>
          <w:tcPr>
            <w:tcW w:type="dxa" w:w="1728"/>
            <w:tcMar>
              <w:top w:w="30" w:type="dxa"/>
              <w:bottom w:w="30" w:type="dxa"/>
              <w:left w:w="40" w:type="dxa"/>
              <w:right w:w="40" w:type="dxa"/>
            </w:tcMar>
          </w:tcPr>
          <w:p>
            <w:pPr>
              <w:spacing w:after="0"/>
            </w:pPr>
            <w:r>
              <w:t>Tabel vehicles 'in-use'</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11</w:t>
            </w:r>
          </w:p>
        </w:tc>
        <w:tc>
          <w:tcPr>
            <w:tcW w:type="dxa" w:w="2016"/>
            <w:tcMar>
              <w:top w:w="30" w:type="dxa"/>
              <w:bottom w:w="30" w:type="dxa"/>
              <w:left w:w="40" w:type="dxa"/>
              <w:right w:w="40" w:type="dxa"/>
            </w:tcMar>
          </w:tcPr>
          <w:p>
            <w:pPr>
              <w:spacing w:after="0"/>
            </w:pPr>
            <w:r>
              <w:t>Subscribe GPS Live</w:t>
            </w:r>
          </w:p>
        </w:tc>
        <w:tc>
          <w:tcPr>
            <w:tcW w:type="dxa" w:w="2304"/>
            <w:tcMar>
              <w:top w:w="30" w:type="dxa"/>
              <w:bottom w:w="30" w:type="dxa"/>
              <w:left w:w="40" w:type="dxa"/>
              <w:right w:w="40" w:type="dxa"/>
            </w:tcMar>
          </w:tcPr>
          <w:p>
            <w:pPr>
              <w:spacing w:after="0"/>
            </w:pPr>
            <w:r>
              <w:t>Buka TrackingScreen</w:t>
            </w:r>
          </w:p>
        </w:tc>
        <w:tc>
          <w:tcPr>
            <w:tcW w:type="dxa" w:w="2160"/>
            <w:tcMar>
              <w:top w:w="30" w:type="dxa"/>
              <w:bottom w:w="30" w:type="dxa"/>
              <w:left w:w="40" w:type="dxa"/>
              <w:right w:w="40" w:type="dxa"/>
            </w:tcMar>
          </w:tcPr>
          <w:p>
            <w:pPr>
              <w:spacing w:after="0"/>
            </w:pPr>
            <w:r>
              <w:t>Marker armada muncul</w:t>
            </w:r>
          </w:p>
        </w:tc>
        <w:tc>
          <w:tcPr>
            <w:tcW w:type="dxa" w:w="1728"/>
            <w:tcMar>
              <w:top w:w="30" w:type="dxa"/>
              <w:bottom w:w="30" w:type="dxa"/>
              <w:left w:w="40" w:type="dxa"/>
              <w:right w:w="40" w:type="dxa"/>
            </w:tcMar>
          </w:tcPr>
          <w:p>
            <w:pPr>
              <w:spacing w:after="0"/>
            </w:pPr>
            <w:r>
              <w:t>Stream Supabase aktif</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12</w:t>
            </w:r>
          </w:p>
        </w:tc>
        <w:tc>
          <w:tcPr>
            <w:tcW w:type="dxa" w:w="2016"/>
            <w:tcMar>
              <w:top w:w="30" w:type="dxa"/>
              <w:bottom w:w="30" w:type="dxa"/>
              <w:left w:w="40" w:type="dxa"/>
              <w:right w:w="40" w:type="dxa"/>
            </w:tcMar>
          </w:tcPr>
          <w:p>
            <w:pPr>
              <w:spacing w:after="0"/>
            </w:pPr>
            <w:r>
              <w:t>Kalkulasi Speed</w:t>
            </w:r>
          </w:p>
        </w:tc>
        <w:tc>
          <w:tcPr>
            <w:tcW w:type="dxa" w:w="2304"/>
            <w:tcMar>
              <w:top w:w="30" w:type="dxa"/>
              <w:bottom w:w="30" w:type="dxa"/>
              <w:left w:w="40" w:type="dxa"/>
              <w:right w:w="40" w:type="dxa"/>
            </w:tcMar>
          </w:tcPr>
          <w:p>
            <w:pPr>
              <w:spacing w:after="0"/>
            </w:pPr>
            <w:r>
              <w:t>Koordinat GPS berpindah</w:t>
            </w:r>
          </w:p>
        </w:tc>
        <w:tc>
          <w:tcPr>
            <w:tcW w:type="dxa" w:w="2160"/>
            <w:tcMar>
              <w:top w:w="30" w:type="dxa"/>
              <w:bottom w:w="30" w:type="dxa"/>
              <w:left w:w="40" w:type="dxa"/>
              <w:right w:w="40" w:type="dxa"/>
            </w:tcMar>
          </w:tcPr>
          <w:p>
            <w:pPr>
              <w:spacing w:after="0"/>
            </w:pPr>
            <w:r>
              <w:t>Speedometer km/h update</w:t>
            </w:r>
          </w:p>
        </w:tc>
        <w:tc>
          <w:tcPr>
            <w:tcW w:type="dxa" w:w="1728"/>
            <w:tcMar>
              <w:top w:w="30" w:type="dxa"/>
              <w:bottom w:w="30" w:type="dxa"/>
              <w:left w:w="40" w:type="dxa"/>
              <w:right w:w="40" w:type="dxa"/>
            </w:tcMar>
          </w:tcPr>
          <w:p>
            <w:pPr>
              <w:spacing w:after="0"/>
            </w:pPr>
            <w:r>
              <w:t>Formula Haversine jalan</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13</w:t>
            </w:r>
          </w:p>
        </w:tc>
        <w:tc>
          <w:tcPr>
            <w:tcW w:type="dxa" w:w="2016"/>
            <w:tcMar>
              <w:top w:w="30" w:type="dxa"/>
              <w:bottom w:w="30" w:type="dxa"/>
              <w:left w:w="40" w:type="dxa"/>
              <w:right w:w="40" w:type="dxa"/>
            </w:tcMar>
          </w:tcPr>
          <w:p>
            <w:pPr>
              <w:spacing w:after="0"/>
            </w:pPr>
            <w:r>
              <w:t>Rotasi Heading</w:t>
            </w:r>
          </w:p>
        </w:tc>
        <w:tc>
          <w:tcPr>
            <w:tcW w:type="dxa" w:w="2304"/>
            <w:tcMar>
              <w:top w:w="30" w:type="dxa"/>
              <w:bottom w:w="30" w:type="dxa"/>
              <w:left w:w="40" w:type="dxa"/>
              <w:right w:w="40" w:type="dxa"/>
            </w:tcMar>
          </w:tcPr>
          <w:p>
            <w:pPr>
              <w:spacing w:after="0"/>
            </w:pPr>
            <w:r>
              <w:t>Kendaraan belok</w:t>
            </w:r>
          </w:p>
        </w:tc>
        <w:tc>
          <w:tcPr>
            <w:tcW w:type="dxa" w:w="2160"/>
            <w:tcMar>
              <w:top w:w="30" w:type="dxa"/>
              <w:bottom w:w="30" w:type="dxa"/>
              <w:left w:w="40" w:type="dxa"/>
              <w:right w:w="40" w:type="dxa"/>
            </w:tcMar>
          </w:tcPr>
          <w:p>
            <w:pPr>
              <w:spacing w:after="0"/>
            </w:pPr>
            <w:r>
              <w:t>Marker berputar arah</w:t>
            </w:r>
          </w:p>
        </w:tc>
        <w:tc>
          <w:tcPr>
            <w:tcW w:type="dxa" w:w="1728"/>
            <w:tcMar>
              <w:top w:w="30" w:type="dxa"/>
              <w:bottom w:w="30" w:type="dxa"/>
              <w:left w:w="40" w:type="dxa"/>
              <w:right w:w="40" w:type="dxa"/>
            </w:tcMar>
          </w:tcPr>
          <w:p>
            <w:pPr>
              <w:spacing w:after="0"/>
            </w:pPr>
            <w:r>
              <w:t>Bearing angle terhitung</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14</w:t>
            </w:r>
          </w:p>
        </w:tc>
        <w:tc>
          <w:tcPr>
            <w:tcW w:type="dxa" w:w="2016"/>
            <w:tcMar>
              <w:top w:w="30" w:type="dxa"/>
              <w:bottom w:w="30" w:type="dxa"/>
              <w:left w:w="40" w:type="dxa"/>
              <w:right w:w="40" w:type="dxa"/>
            </w:tcMar>
          </w:tcPr>
          <w:p>
            <w:pPr>
              <w:spacing w:after="0"/>
            </w:pPr>
            <w:r>
              <w:t>Batas Geofence</w:t>
            </w:r>
          </w:p>
        </w:tc>
        <w:tc>
          <w:tcPr>
            <w:tcW w:type="dxa" w:w="2304"/>
            <w:tcMar>
              <w:top w:w="30" w:type="dxa"/>
              <w:bottom w:w="30" w:type="dxa"/>
              <w:left w:w="40" w:type="dxa"/>
              <w:right w:w="40" w:type="dxa"/>
            </w:tcMar>
          </w:tcPr>
          <w:p>
            <w:pPr>
              <w:spacing w:after="0"/>
            </w:pPr>
            <w:r>
              <w:t>Kendaraan keluar batas dinas</w:t>
            </w:r>
          </w:p>
        </w:tc>
        <w:tc>
          <w:tcPr>
            <w:tcW w:type="dxa" w:w="2160"/>
            <w:tcMar>
              <w:top w:w="30" w:type="dxa"/>
              <w:bottom w:w="30" w:type="dxa"/>
              <w:left w:w="40" w:type="dxa"/>
              <w:right w:w="40" w:type="dxa"/>
            </w:tcMar>
          </w:tcPr>
          <w:p>
            <w:pPr>
              <w:spacing w:after="0"/>
            </w:pPr>
            <w:r>
              <w:t>Tampil banner peringatan geofence</w:t>
            </w:r>
          </w:p>
        </w:tc>
        <w:tc>
          <w:tcPr>
            <w:tcW w:type="dxa" w:w="1728"/>
            <w:tcMar>
              <w:top w:w="30" w:type="dxa"/>
              <w:bottom w:w="30" w:type="dxa"/>
              <w:left w:w="40" w:type="dxa"/>
              <w:right w:w="40" w:type="dxa"/>
            </w:tcMar>
          </w:tcPr>
          <w:p>
            <w:pPr>
              <w:spacing w:after="0"/>
            </w:pPr>
            <w:r>
              <w:t>Log ditandai 'Out of Zone'</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15</w:t>
            </w:r>
          </w:p>
        </w:tc>
        <w:tc>
          <w:tcPr>
            <w:tcW w:type="dxa" w:w="2016"/>
            <w:tcMar>
              <w:top w:w="30" w:type="dxa"/>
              <w:bottom w:w="30" w:type="dxa"/>
              <w:left w:w="40" w:type="dxa"/>
              <w:right w:w="40" w:type="dxa"/>
            </w:tcMar>
          </w:tcPr>
          <w:p>
            <w:pPr>
              <w:spacing w:after="0"/>
            </w:pPr>
            <w:r>
              <w:t>Streaming CCTV</w:t>
            </w:r>
          </w:p>
        </w:tc>
        <w:tc>
          <w:tcPr>
            <w:tcW w:type="dxa" w:w="2304"/>
            <w:tcMar>
              <w:top w:w="30" w:type="dxa"/>
              <w:bottom w:w="30" w:type="dxa"/>
              <w:left w:w="40" w:type="dxa"/>
              <w:right w:w="40" w:type="dxa"/>
            </w:tcMar>
          </w:tcPr>
          <w:p>
            <w:pPr>
              <w:spacing w:after="0"/>
            </w:pPr>
            <w:r>
              <w:t>Klik ikon kamera</w:t>
            </w:r>
          </w:p>
        </w:tc>
        <w:tc>
          <w:tcPr>
            <w:tcW w:type="dxa" w:w="2160"/>
            <w:tcMar>
              <w:top w:w="30" w:type="dxa"/>
              <w:bottom w:w="30" w:type="dxa"/>
              <w:left w:w="40" w:type="dxa"/>
              <w:right w:w="40" w:type="dxa"/>
            </w:tcMar>
          </w:tcPr>
          <w:p>
            <w:pPr>
              <w:spacing w:after="0"/>
            </w:pPr>
            <w:r>
              <w:t>Stream video MJPEG muncul</w:t>
            </w:r>
          </w:p>
        </w:tc>
        <w:tc>
          <w:tcPr>
            <w:tcW w:type="dxa" w:w="1728"/>
            <w:tcMar>
              <w:top w:w="30" w:type="dxa"/>
              <w:bottom w:w="30" w:type="dxa"/>
              <w:left w:w="40" w:type="dxa"/>
              <w:right w:w="40" w:type="dxa"/>
            </w:tcMar>
          </w:tcPr>
          <w:p>
            <w:pPr>
              <w:spacing w:after="0"/>
            </w:pPr>
            <w:r>
              <w:t>Socket video connect</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16</w:t>
            </w:r>
          </w:p>
        </w:tc>
        <w:tc>
          <w:tcPr>
            <w:tcW w:type="dxa" w:w="2016"/>
            <w:tcMar>
              <w:top w:w="30" w:type="dxa"/>
              <w:bottom w:w="30" w:type="dxa"/>
              <w:left w:w="40" w:type="dxa"/>
              <w:right w:w="40" w:type="dxa"/>
            </w:tcMar>
          </w:tcPr>
          <w:p>
            <w:pPr>
              <w:spacing w:after="0"/>
            </w:pPr>
            <w:r>
              <w:t>Rekap Riwayat</w:t>
            </w:r>
          </w:p>
        </w:tc>
        <w:tc>
          <w:tcPr>
            <w:tcW w:type="dxa" w:w="2304"/>
            <w:tcMar>
              <w:top w:w="30" w:type="dxa"/>
              <w:bottom w:w="30" w:type="dxa"/>
              <w:left w:w="40" w:type="dxa"/>
              <w:right w:w="40" w:type="dxa"/>
            </w:tcMar>
          </w:tcPr>
          <w:p>
            <w:pPr>
              <w:spacing w:after="0"/>
            </w:pPr>
            <w:r>
              <w:t>Buka menu History</w:t>
            </w:r>
          </w:p>
        </w:tc>
        <w:tc>
          <w:tcPr>
            <w:tcW w:type="dxa" w:w="2160"/>
            <w:tcMar>
              <w:top w:w="30" w:type="dxa"/>
              <w:bottom w:w="30" w:type="dxa"/>
              <w:left w:w="40" w:type="dxa"/>
              <w:right w:w="40" w:type="dxa"/>
            </w:tcMar>
          </w:tcPr>
          <w:p>
            <w:pPr>
              <w:spacing w:after="0"/>
            </w:pPr>
            <w:r>
              <w:t>Daftar perjalanan tampil</w:t>
            </w:r>
          </w:p>
        </w:tc>
        <w:tc>
          <w:tcPr>
            <w:tcW w:type="dxa" w:w="1728"/>
            <w:tcMar>
              <w:top w:w="30" w:type="dxa"/>
              <w:bottom w:w="30" w:type="dxa"/>
              <w:left w:w="40" w:type="dxa"/>
              <w:right w:w="40" w:type="dxa"/>
            </w:tcMar>
          </w:tcPr>
          <w:p>
            <w:pPr>
              <w:spacing w:after="0"/>
            </w:pPr>
            <w:r>
              <w:t>Query status 'completed'</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17</w:t>
            </w:r>
          </w:p>
        </w:tc>
        <w:tc>
          <w:tcPr>
            <w:tcW w:type="dxa" w:w="2016"/>
            <w:tcMar>
              <w:top w:w="30" w:type="dxa"/>
              <w:bottom w:w="30" w:type="dxa"/>
              <w:left w:w="40" w:type="dxa"/>
              <w:right w:w="40" w:type="dxa"/>
            </w:tcMar>
          </w:tcPr>
          <w:p>
            <w:pPr>
              <w:spacing w:after="0"/>
            </w:pPr>
            <w:r>
              <w:t>Filter Tanggal</w:t>
            </w:r>
          </w:p>
        </w:tc>
        <w:tc>
          <w:tcPr>
            <w:tcW w:type="dxa" w:w="2304"/>
            <w:tcMar>
              <w:top w:w="30" w:type="dxa"/>
              <w:bottom w:w="30" w:type="dxa"/>
              <w:left w:w="40" w:type="dxa"/>
              <w:right w:w="40" w:type="dxa"/>
            </w:tcMar>
          </w:tcPr>
          <w:p>
            <w:pPr>
              <w:spacing w:after="0"/>
            </w:pPr>
            <w:r>
              <w:t>Pilih rentang 1-30 Nov</w:t>
            </w:r>
          </w:p>
        </w:tc>
        <w:tc>
          <w:tcPr>
            <w:tcW w:type="dxa" w:w="2160"/>
            <w:tcMar>
              <w:top w:w="30" w:type="dxa"/>
              <w:bottom w:w="30" w:type="dxa"/>
              <w:left w:w="40" w:type="dxa"/>
              <w:right w:w="40" w:type="dxa"/>
            </w:tcMar>
          </w:tcPr>
          <w:p>
            <w:pPr>
              <w:spacing w:after="0"/>
            </w:pPr>
            <w:r>
              <w:t>Riwayat terfilter tanggal</w:t>
            </w:r>
          </w:p>
        </w:tc>
        <w:tc>
          <w:tcPr>
            <w:tcW w:type="dxa" w:w="1728"/>
            <w:tcMar>
              <w:top w:w="30" w:type="dxa"/>
              <w:bottom w:w="30" w:type="dxa"/>
              <w:left w:w="40" w:type="dxa"/>
              <w:right w:w="40" w:type="dxa"/>
            </w:tcMar>
          </w:tcPr>
          <w:p>
            <w:pPr>
              <w:spacing w:after="0"/>
            </w:pPr>
            <w:r>
              <w:t>SQL range timestamp sukses</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18</w:t>
            </w:r>
          </w:p>
        </w:tc>
        <w:tc>
          <w:tcPr>
            <w:tcW w:type="dxa" w:w="2016"/>
            <w:tcMar>
              <w:top w:w="30" w:type="dxa"/>
              <w:bottom w:w="30" w:type="dxa"/>
              <w:left w:w="40" w:type="dxa"/>
              <w:right w:w="40" w:type="dxa"/>
            </w:tcMar>
          </w:tcPr>
          <w:p>
            <w:pPr>
              <w:spacing w:after="0"/>
            </w:pPr>
            <w:r>
              <w:t>Ekspor Excel</w:t>
            </w:r>
          </w:p>
        </w:tc>
        <w:tc>
          <w:tcPr>
            <w:tcW w:type="dxa" w:w="2304"/>
            <w:tcMar>
              <w:top w:w="30" w:type="dxa"/>
              <w:bottom w:w="30" w:type="dxa"/>
              <w:left w:w="40" w:type="dxa"/>
              <w:right w:w="40" w:type="dxa"/>
            </w:tcMar>
          </w:tcPr>
          <w:p>
            <w:pPr>
              <w:spacing w:after="0"/>
            </w:pPr>
            <w:r>
              <w:t>Klik tombol 'Ekspor Excel'</w:t>
            </w:r>
          </w:p>
        </w:tc>
        <w:tc>
          <w:tcPr>
            <w:tcW w:type="dxa" w:w="2160"/>
            <w:tcMar>
              <w:top w:w="30" w:type="dxa"/>
              <w:bottom w:w="30" w:type="dxa"/>
              <w:left w:w="40" w:type="dxa"/>
              <w:right w:w="40" w:type="dxa"/>
            </w:tcMar>
          </w:tcPr>
          <w:p>
            <w:pPr>
              <w:spacing w:after="0"/>
            </w:pPr>
            <w:r>
              <w:t>File spreadsheet (.xlsx) unduh</w:t>
            </w:r>
          </w:p>
        </w:tc>
        <w:tc>
          <w:tcPr>
            <w:tcW w:type="dxa" w:w="1728"/>
            <w:tcMar>
              <w:top w:w="30" w:type="dxa"/>
              <w:bottom w:w="30" w:type="dxa"/>
              <w:left w:w="40" w:type="dxa"/>
              <w:right w:w="40" w:type="dxa"/>
            </w:tcMar>
          </w:tcPr>
          <w:p>
            <w:pPr>
              <w:spacing w:after="0"/>
            </w:pPr>
            <w:r>
              <w:t>Ekstraksi kolom sukses</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19</w:t>
            </w:r>
          </w:p>
        </w:tc>
        <w:tc>
          <w:tcPr>
            <w:tcW w:type="dxa" w:w="2016"/>
            <w:tcMar>
              <w:top w:w="30" w:type="dxa"/>
              <w:bottom w:w="30" w:type="dxa"/>
              <w:left w:w="40" w:type="dxa"/>
              <w:right w:w="40" w:type="dxa"/>
            </w:tcMar>
          </w:tcPr>
          <w:p>
            <w:pPr>
              <w:spacing w:after="0"/>
            </w:pPr>
            <w:r>
              <w:t>Modul Servis Mobil</w:t>
            </w:r>
          </w:p>
        </w:tc>
        <w:tc>
          <w:tcPr>
            <w:tcW w:type="dxa" w:w="2304"/>
            <w:tcMar>
              <w:top w:w="30" w:type="dxa"/>
              <w:bottom w:w="30" w:type="dxa"/>
              <w:left w:w="40" w:type="dxa"/>
              <w:right w:w="40" w:type="dxa"/>
            </w:tcMar>
          </w:tcPr>
          <w:p>
            <w:pPr>
              <w:spacing w:after="0"/>
            </w:pPr>
            <w:r>
              <w:t>Klik 'Tandai Perbaikan'</w:t>
            </w:r>
          </w:p>
        </w:tc>
        <w:tc>
          <w:tcPr>
            <w:tcW w:type="dxa" w:w="2160"/>
            <w:tcMar>
              <w:top w:w="30" w:type="dxa"/>
              <w:bottom w:w="30" w:type="dxa"/>
              <w:left w:w="40" w:type="dxa"/>
              <w:right w:w="40" w:type="dxa"/>
            </w:tcMar>
          </w:tcPr>
          <w:p>
            <w:pPr>
              <w:spacing w:after="0"/>
            </w:pPr>
            <w:r>
              <w:t>Armada berstatus 'Maintenance'</w:t>
            </w:r>
          </w:p>
        </w:tc>
        <w:tc>
          <w:tcPr>
            <w:tcW w:type="dxa" w:w="1728"/>
            <w:tcMar>
              <w:top w:w="30" w:type="dxa"/>
              <w:bottom w:w="30" w:type="dxa"/>
              <w:left w:w="40" w:type="dxa"/>
              <w:right w:w="40" w:type="dxa"/>
            </w:tcMar>
          </w:tcPr>
          <w:p>
            <w:pPr>
              <w:spacing w:after="0"/>
            </w:pPr>
            <w:r>
              <w:t>Tabel maintenance bertambah</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20</w:t>
            </w:r>
          </w:p>
        </w:tc>
        <w:tc>
          <w:tcPr>
            <w:tcW w:type="dxa" w:w="2016"/>
            <w:tcMar>
              <w:top w:w="30" w:type="dxa"/>
              <w:bottom w:w="30" w:type="dxa"/>
              <w:left w:w="40" w:type="dxa"/>
              <w:right w:w="40" w:type="dxa"/>
            </w:tcMar>
          </w:tcPr>
          <w:p>
            <w:pPr>
              <w:spacing w:after="0"/>
            </w:pPr>
            <w:r>
              <w:t>Proteksi Servis</w:t>
            </w:r>
          </w:p>
        </w:tc>
        <w:tc>
          <w:tcPr>
            <w:tcW w:type="dxa" w:w="2304"/>
            <w:tcMar>
              <w:top w:w="30" w:type="dxa"/>
              <w:bottom w:w="30" w:type="dxa"/>
              <w:left w:w="40" w:type="dxa"/>
              <w:right w:w="40" w:type="dxa"/>
            </w:tcMar>
          </w:tcPr>
          <w:p>
            <w:pPr>
              <w:spacing w:after="0"/>
            </w:pPr>
            <w:r>
              <w:t>Coba booking mobil servis</w:t>
            </w:r>
          </w:p>
        </w:tc>
        <w:tc>
          <w:tcPr>
            <w:tcW w:type="dxa" w:w="2160"/>
            <w:tcMar>
              <w:top w:w="30" w:type="dxa"/>
              <w:bottom w:w="30" w:type="dxa"/>
              <w:left w:w="40" w:type="dxa"/>
              <w:right w:w="40" w:type="dxa"/>
            </w:tcMar>
          </w:tcPr>
          <w:p>
            <w:pPr>
              <w:spacing w:after="0"/>
            </w:pPr>
            <w:r>
              <w:t>Mobil disable tidak bisa dipesan</w:t>
            </w:r>
          </w:p>
        </w:tc>
        <w:tc>
          <w:tcPr>
            <w:tcW w:type="dxa" w:w="1728"/>
            <w:tcMar>
              <w:top w:w="30" w:type="dxa"/>
              <w:bottom w:w="30" w:type="dxa"/>
              <w:left w:w="40" w:type="dxa"/>
              <w:right w:w="40" w:type="dxa"/>
            </w:tcMar>
          </w:tcPr>
          <w:p>
            <w:pPr>
              <w:spacing w:after="0"/>
            </w:pPr>
            <w:r>
              <w:t>Validasi status != maintenance</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21</w:t>
            </w:r>
          </w:p>
        </w:tc>
        <w:tc>
          <w:tcPr>
            <w:tcW w:type="dxa" w:w="2016"/>
            <w:tcMar>
              <w:top w:w="30" w:type="dxa"/>
              <w:bottom w:w="30" w:type="dxa"/>
              <w:left w:w="40" w:type="dxa"/>
              <w:right w:w="40" w:type="dxa"/>
            </w:tcMar>
          </w:tcPr>
          <w:p>
            <w:pPr>
              <w:spacing w:after="0"/>
            </w:pPr>
            <w:r>
              <w:t>Ganti Bahasa</w:t>
            </w:r>
          </w:p>
        </w:tc>
        <w:tc>
          <w:tcPr>
            <w:tcW w:type="dxa" w:w="2304"/>
            <w:tcMar>
              <w:top w:w="30" w:type="dxa"/>
              <w:bottom w:w="30" w:type="dxa"/>
              <w:left w:w="40" w:type="dxa"/>
              <w:right w:w="40" w:type="dxa"/>
            </w:tcMar>
          </w:tcPr>
          <w:p>
            <w:pPr>
              <w:spacing w:after="0"/>
            </w:pPr>
            <w:r>
              <w:t>Pilih opsi 'English'</w:t>
            </w:r>
          </w:p>
        </w:tc>
        <w:tc>
          <w:tcPr>
            <w:tcW w:type="dxa" w:w="2160"/>
            <w:tcMar>
              <w:top w:w="30" w:type="dxa"/>
              <w:bottom w:w="30" w:type="dxa"/>
              <w:left w:w="40" w:type="dxa"/>
              <w:right w:w="40" w:type="dxa"/>
            </w:tcMar>
          </w:tcPr>
          <w:p>
            <w:pPr>
              <w:spacing w:after="0"/>
            </w:pPr>
            <w:r>
              <w:t>Semua teks bahasa Inggris</w:t>
            </w:r>
          </w:p>
        </w:tc>
        <w:tc>
          <w:tcPr>
            <w:tcW w:type="dxa" w:w="1728"/>
            <w:tcMar>
              <w:top w:w="30" w:type="dxa"/>
              <w:bottom w:w="30" w:type="dxa"/>
              <w:left w:w="40" w:type="dxa"/>
              <w:right w:w="40" w:type="dxa"/>
            </w:tcMar>
          </w:tcPr>
          <w:p>
            <w:pPr>
              <w:spacing w:after="0"/>
            </w:pPr>
            <w:r>
              <w:t>LanguageManager memuat EN</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22</w:t>
            </w:r>
          </w:p>
        </w:tc>
        <w:tc>
          <w:tcPr>
            <w:tcW w:type="dxa" w:w="2016"/>
            <w:tcMar>
              <w:top w:w="30" w:type="dxa"/>
              <w:bottom w:w="30" w:type="dxa"/>
              <w:left w:w="40" w:type="dxa"/>
              <w:right w:w="40" w:type="dxa"/>
            </w:tcMar>
          </w:tcPr>
          <w:p>
            <w:pPr>
              <w:spacing w:after="0"/>
            </w:pPr>
            <w:r>
              <w:t>Proteksi Biometrik</w:t>
            </w:r>
          </w:p>
        </w:tc>
        <w:tc>
          <w:tcPr>
            <w:tcW w:type="dxa" w:w="2304"/>
            <w:tcMar>
              <w:top w:w="30" w:type="dxa"/>
              <w:bottom w:w="30" w:type="dxa"/>
              <w:left w:w="40" w:type="dxa"/>
              <w:right w:w="40" w:type="dxa"/>
            </w:tcMar>
          </w:tcPr>
          <w:p>
            <w:pPr>
              <w:spacing w:after="0"/>
            </w:pPr>
            <w:r>
              <w:t>Aktifkan sidik jari</w:t>
            </w:r>
          </w:p>
        </w:tc>
        <w:tc>
          <w:tcPr>
            <w:tcW w:type="dxa" w:w="2160"/>
            <w:tcMar>
              <w:top w:w="30" w:type="dxa"/>
              <w:bottom w:w="30" w:type="dxa"/>
              <w:left w:w="40" w:type="dxa"/>
              <w:right w:w="40" w:type="dxa"/>
            </w:tcMar>
          </w:tcPr>
          <w:p>
            <w:pPr>
              <w:spacing w:after="0"/>
            </w:pPr>
            <w:r>
              <w:t>Konfirmasi sidik jari saat buka</w:t>
            </w:r>
          </w:p>
        </w:tc>
        <w:tc>
          <w:tcPr>
            <w:tcW w:type="dxa" w:w="1728"/>
            <w:tcMar>
              <w:top w:w="30" w:type="dxa"/>
              <w:bottom w:w="30" w:type="dxa"/>
              <w:left w:w="40" w:type="dxa"/>
              <w:right w:w="40" w:type="dxa"/>
            </w:tcMar>
          </w:tcPr>
          <w:p>
            <w:pPr>
              <w:spacing w:after="0"/>
            </w:pPr>
            <w:r>
              <w:t>LocalAuth SDK bekerja</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23</w:t>
            </w:r>
          </w:p>
        </w:tc>
        <w:tc>
          <w:tcPr>
            <w:tcW w:type="dxa" w:w="2016"/>
            <w:tcMar>
              <w:top w:w="30" w:type="dxa"/>
              <w:bottom w:w="30" w:type="dxa"/>
              <w:left w:w="40" w:type="dxa"/>
              <w:right w:w="40" w:type="dxa"/>
            </w:tcMar>
          </w:tcPr>
          <w:p>
            <w:pPr>
              <w:spacing w:after="0"/>
            </w:pPr>
            <w:r>
              <w:t>Edit Profil Admin</w:t>
            </w:r>
          </w:p>
        </w:tc>
        <w:tc>
          <w:tcPr>
            <w:tcW w:type="dxa" w:w="2304"/>
            <w:tcMar>
              <w:top w:w="30" w:type="dxa"/>
              <w:bottom w:w="30" w:type="dxa"/>
              <w:left w:w="40" w:type="dxa"/>
              <w:right w:w="40" w:type="dxa"/>
            </w:tcMar>
          </w:tcPr>
          <w:p>
            <w:pPr>
              <w:spacing w:after="0"/>
            </w:pPr>
            <w:r>
              <w:t>Ubah nomor telepon</w:t>
            </w:r>
          </w:p>
        </w:tc>
        <w:tc>
          <w:tcPr>
            <w:tcW w:type="dxa" w:w="2160"/>
            <w:tcMar>
              <w:top w:w="30" w:type="dxa"/>
              <w:bottom w:w="30" w:type="dxa"/>
              <w:left w:w="40" w:type="dxa"/>
              <w:right w:w="40" w:type="dxa"/>
            </w:tcMar>
          </w:tcPr>
          <w:p>
            <w:pPr>
              <w:spacing w:after="0"/>
            </w:pPr>
            <w:r>
              <w:t>Profil terbarui di layar setting</w:t>
            </w:r>
          </w:p>
        </w:tc>
        <w:tc>
          <w:tcPr>
            <w:tcW w:type="dxa" w:w="1728"/>
            <w:tcMar>
              <w:top w:w="30" w:type="dxa"/>
              <w:bottom w:w="30" w:type="dxa"/>
              <w:left w:w="40" w:type="dxa"/>
              <w:right w:w="40" w:type="dxa"/>
            </w:tcMar>
          </w:tcPr>
          <w:p>
            <w:pPr>
              <w:spacing w:after="0"/>
            </w:pPr>
            <w:r>
              <w:t>Query UPDATE profiles sukses</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24</w:t>
            </w:r>
          </w:p>
        </w:tc>
        <w:tc>
          <w:tcPr>
            <w:tcW w:type="dxa" w:w="2016"/>
            <w:tcMar>
              <w:top w:w="30" w:type="dxa"/>
              <w:bottom w:w="30" w:type="dxa"/>
              <w:left w:w="40" w:type="dxa"/>
              <w:right w:w="40" w:type="dxa"/>
            </w:tcMar>
          </w:tcPr>
          <w:p>
            <w:pPr>
              <w:spacing w:after="0"/>
            </w:pPr>
            <w:r>
              <w:t>Ubah Password</w:t>
            </w:r>
          </w:p>
        </w:tc>
        <w:tc>
          <w:tcPr>
            <w:tcW w:type="dxa" w:w="2304"/>
            <w:tcMar>
              <w:top w:w="30" w:type="dxa"/>
              <w:bottom w:w="30" w:type="dxa"/>
              <w:left w:w="40" w:type="dxa"/>
              <w:right w:w="40" w:type="dxa"/>
            </w:tcMar>
          </w:tcPr>
          <w:p>
            <w:pPr>
              <w:spacing w:after="0"/>
            </w:pPr>
            <w:r>
              <w:t>Input password lama &amp; baru</w:t>
            </w:r>
          </w:p>
        </w:tc>
        <w:tc>
          <w:tcPr>
            <w:tcW w:type="dxa" w:w="2160"/>
            <w:tcMar>
              <w:top w:w="30" w:type="dxa"/>
              <w:bottom w:w="30" w:type="dxa"/>
              <w:left w:w="40" w:type="dxa"/>
              <w:right w:w="40" w:type="dxa"/>
            </w:tcMar>
          </w:tcPr>
          <w:p>
            <w:pPr>
              <w:spacing w:after="0"/>
            </w:pPr>
            <w:r>
              <w:t>Pesan: 'Password berhasil diubah'</w:t>
            </w:r>
          </w:p>
        </w:tc>
        <w:tc>
          <w:tcPr>
            <w:tcW w:type="dxa" w:w="1728"/>
            <w:tcMar>
              <w:top w:w="30" w:type="dxa"/>
              <w:bottom w:w="30" w:type="dxa"/>
              <w:left w:w="40" w:type="dxa"/>
              <w:right w:w="40" w:type="dxa"/>
            </w:tcMar>
          </w:tcPr>
          <w:p>
            <w:pPr>
              <w:spacing w:after="0"/>
            </w:pPr>
            <w:r>
              <w:t>Supabase updateUser() sukses</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25</w:t>
            </w:r>
          </w:p>
        </w:tc>
        <w:tc>
          <w:tcPr>
            <w:tcW w:type="dxa" w:w="2016"/>
            <w:tcMar>
              <w:top w:w="30" w:type="dxa"/>
              <w:bottom w:w="30" w:type="dxa"/>
              <w:left w:w="40" w:type="dxa"/>
              <w:right w:w="40" w:type="dxa"/>
            </w:tcMar>
          </w:tcPr>
          <w:p>
            <w:pPr>
              <w:spacing w:after="0"/>
            </w:pPr>
            <w:r>
              <w:t>Logout Akun</w:t>
            </w:r>
          </w:p>
        </w:tc>
        <w:tc>
          <w:tcPr>
            <w:tcW w:type="dxa" w:w="2304"/>
            <w:tcMar>
              <w:top w:w="30" w:type="dxa"/>
              <w:bottom w:w="30" w:type="dxa"/>
              <w:left w:w="40" w:type="dxa"/>
              <w:right w:w="40" w:type="dxa"/>
            </w:tcMar>
          </w:tcPr>
          <w:p>
            <w:pPr>
              <w:spacing w:after="0"/>
            </w:pPr>
            <w:r>
              <w:t>Klik tombol 'Keluar'</w:t>
            </w:r>
          </w:p>
        </w:tc>
        <w:tc>
          <w:tcPr>
            <w:tcW w:type="dxa" w:w="2160"/>
            <w:tcMar>
              <w:top w:w="30" w:type="dxa"/>
              <w:bottom w:w="30" w:type="dxa"/>
              <w:left w:w="40" w:type="dxa"/>
              <w:right w:w="40" w:type="dxa"/>
            </w:tcMar>
          </w:tcPr>
          <w:p>
            <w:pPr>
              <w:spacing w:after="0"/>
            </w:pPr>
            <w:r>
              <w:t>Kembali ke LoginScreen</w:t>
            </w:r>
          </w:p>
        </w:tc>
        <w:tc>
          <w:tcPr>
            <w:tcW w:type="dxa" w:w="1728"/>
            <w:tcMar>
              <w:top w:w="30" w:type="dxa"/>
              <w:bottom w:w="30" w:type="dxa"/>
              <w:left w:w="40" w:type="dxa"/>
              <w:right w:w="40" w:type="dxa"/>
            </w:tcMar>
          </w:tcPr>
          <w:p>
            <w:pPr>
              <w:spacing w:after="0"/>
            </w:pPr>
            <w:r>
              <w:t>Sesi lokal dibersihkan</w:t>
            </w:r>
          </w:p>
        </w:tc>
        <w:tc>
          <w:tcPr>
            <w:tcW w:type="dxa" w:w="1008"/>
            <w:tcMar>
              <w:top w:w="30" w:type="dxa"/>
              <w:bottom w:w="30" w:type="dxa"/>
              <w:left w:w="40" w:type="dxa"/>
              <w:right w:w="40" w:type="dxa"/>
            </w:tcMar>
          </w:tcPr>
          <w:p>
            <w:pPr>
              <w:spacing w:after="0"/>
              <w:jc w:val="center"/>
            </w:pPr>
            <w:r>
              <w:t>Sesuai</w:t>
            </w:r>
          </w:p>
        </w:tc>
      </w:tr>
    </w:tbl>
    <w:p>
      <w:pPr>
        <w:keepNext/>
        <w:spacing w:before="240" w:after="80"/>
      </w:pPr>
      <w:r>
        <w:rPr>
          <w:rFonts w:ascii="Times New Roman" w:hAnsi="Times New Roman"/>
          <w:b/>
          <w:sz w:val="24"/>
        </w:rPr>
        <w:t>4.2.2 Uji Coba Fungsional</w:t>
      </w:r>
    </w:p>
    <w:p>
      <w:pPr>
        <w:spacing w:after="120" w:line="360" w:lineRule="auto"/>
        <w:jc w:val="both"/>
      </w:pPr>
      <w:r>
        <w:rPr>
          <w:rFonts w:ascii="Times New Roman" w:hAnsi="Times New Roman"/>
          <w:i w:val="0"/>
          <w:color w:val="000000"/>
          <w:sz w:val="24"/>
        </w:rPr>
        <w:t>Pada tahap ini dilakukan Uji Coba Fungsional, merupakan uji coba kedua di mana diuji apakah semua perintah yang ada pada sistem berfungsi atau tidak, dan sistem bekerja sesuai dengan spesifikasi atau kebutuhan yang telah ditentukan.</w:t>
      </w:r>
    </w:p>
    <w:p>
      <w:pPr>
        <w:spacing w:after="120" w:line="360" w:lineRule="auto"/>
        <w:jc w:val="both"/>
      </w:pPr>
      <w:r>
        <w:rPr>
          <w:rFonts w:ascii="Times New Roman" w:hAnsi="Times New Roman"/>
          <w:b/>
          <w:i w:val="0"/>
          <w:color w:val="000000"/>
          <w:sz w:val="24"/>
        </w:rPr>
        <w:t>Tabel 11. Uji Coba Fungsional Aplikasi</w:t>
      </w:r>
    </w:p>
    <w:tbl>
      <w:tblPr>
        <w:tblW w:type="auto" w:w="0"/>
        <w:jc w:val="center"/>
        <w:tblLayout w:type="fixed"/>
        <w:tblLook w:firstColumn="1" w:firstRow="1" w:lastColumn="0" w:lastRow="0" w:noHBand="0" w:noVBand="1" w:val="04A0"/>
      </w:tblPr>
      <w:tblGrid>
        <w:gridCol w:w="1433"/>
        <w:gridCol w:w="1433"/>
        <w:gridCol w:w="1433"/>
        <w:gridCol w:w="1433"/>
        <w:gridCol w:w="1433"/>
        <w:gridCol w:w="1433"/>
      </w:tblGrid>
      <w:tr>
        <w:tc>
          <w:tcPr>
            <w:tcW w:type="dxa" w:w="576"/>
            <w:shd w:fill="F1F5F9"/>
            <w:tcMar>
              <w:top w:w="40" w:type="dxa"/>
              <w:bottom w:w="40" w:type="dxa"/>
              <w:left w:w="40" w:type="dxa"/>
              <w:right w:w="40" w:type="dxa"/>
            </w:tcMar>
          </w:tcPr>
          <w:p>
            <w:pPr>
              <w:spacing w:after="0"/>
              <w:jc w:val="center"/>
            </w:pPr>
            <w:r>
              <w:rPr>
                <w:b/>
              </w:rPr>
              <w:t>NO</w:t>
            </w:r>
          </w:p>
        </w:tc>
        <w:tc>
          <w:tcPr>
            <w:tcW w:type="dxa" w:w="2016"/>
            <w:shd w:fill="F1F5F9"/>
            <w:tcMar>
              <w:top w:w="40" w:type="dxa"/>
              <w:bottom w:w="40" w:type="dxa"/>
              <w:left w:w="40" w:type="dxa"/>
              <w:right w:w="40" w:type="dxa"/>
            </w:tcMar>
          </w:tcPr>
          <w:p>
            <w:pPr>
              <w:spacing w:after="0"/>
            </w:pPr>
            <w:r>
              <w:rPr>
                <w:b/>
              </w:rPr>
              <w:t>Komponen</w:t>
            </w:r>
          </w:p>
        </w:tc>
        <w:tc>
          <w:tcPr>
            <w:tcW w:type="dxa" w:w="2304"/>
            <w:shd w:fill="F1F5F9"/>
            <w:tcMar>
              <w:top w:w="40" w:type="dxa"/>
              <w:bottom w:w="40" w:type="dxa"/>
              <w:left w:w="40" w:type="dxa"/>
              <w:right w:w="40" w:type="dxa"/>
            </w:tcMar>
          </w:tcPr>
          <w:p>
            <w:pPr>
              <w:spacing w:after="0"/>
            </w:pPr>
            <w:r>
              <w:rPr>
                <w:b/>
              </w:rPr>
              <w:t>Input</w:t>
            </w:r>
          </w:p>
        </w:tc>
        <w:tc>
          <w:tcPr>
            <w:tcW w:type="dxa" w:w="2160"/>
            <w:shd w:fill="F1F5F9"/>
            <w:tcMar>
              <w:top w:w="40" w:type="dxa"/>
              <w:bottom w:w="40" w:type="dxa"/>
              <w:left w:w="40" w:type="dxa"/>
              <w:right w:w="40" w:type="dxa"/>
            </w:tcMar>
          </w:tcPr>
          <w:p>
            <w:pPr>
              <w:spacing w:after="0"/>
            </w:pPr>
            <w:r>
              <w:rPr>
                <w:b/>
              </w:rPr>
              <w:t>Output Aplikasi</w:t>
            </w:r>
          </w:p>
        </w:tc>
        <w:tc>
          <w:tcPr>
            <w:tcW w:type="dxa" w:w="1728"/>
            <w:shd w:fill="F1F5F9"/>
            <w:tcMar>
              <w:top w:w="40" w:type="dxa"/>
              <w:bottom w:w="40" w:type="dxa"/>
              <w:left w:w="40" w:type="dxa"/>
              <w:right w:w="40" w:type="dxa"/>
            </w:tcMar>
          </w:tcPr>
          <w:p>
            <w:pPr>
              <w:spacing w:after="0"/>
            </w:pPr>
            <w:r>
              <w:rPr>
                <w:b/>
              </w:rPr>
              <w:t>Output Database Supabase</w:t>
            </w:r>
          </w:p>
        </w:tc>
        <w:tc>
          <w:tcPr>
            <w:tcW w:type="dxa" w:w="1008"/>
            <w:shd w:fill="F1F5F9"/>
            <w:tcMar>
              <w:top w:w="40" w:type="dxa"/>
              <w:bottom w:w="40" w:type="dxa"/>
              <w:left w:w="40" w:type="dxa"/>
              <w:right w:w="40" w:type="dxa"/>
            </w:tcMar>
          </w:tcPr>
          <w:p>
            <w:pPr>
              <w:spacing w:after="0"/>
              <w:jc w:val="center"/>
            </w:pPr>
            <w:r>
              <w:rPr>
                <w:b/>
              </w:rPr>
              <w:t>Hasil</w:t>
            </w:r>
          </w:p>
        </w:tc>
      </w:tr>
      <w:tr>
        <w:tc>
          <w:tcPr>
            <w:tcW w:type="dxa" w:w="576"/>
            <w:tcMar>
              <w:top w:w="30" w:type="dxa"/>
              <w:bottom w:w="30" w:type="dxa"/>
              <w:left w:w="40" w:type="dxa"/>
              <w:right w:w="40" w:type="dxa"/>
            </w:tcMar>
          </w:tcPr>
          <w:p>
            <w:pPr>
              <w:spacing w:after="0"/>
              <w:jc w:val="center"/>
            </w:pPr>
            <w:r>
              <w:t>1</w:t>
            </w:r>
          </w:p>
        </w:tc>
        <w:tc>
          <w:tcPr>
            <w:tcW w:type="dxa" w:w="2016"/>
            <w:tcMar>
              <w:top w:w="30" w:type="dxa"/>
              <w:bottom w:w="30" w:type="dxa"/>
              <w:left w:w="40" w:type="dxa"/>
              <w:right w:w="40" w:type="dxa"/>
            </w:tcMar>
          </w:tcPr>
          <w:p>
            <w:pPr>
              <w:spacing w:after="0"/>
            </w:pPr>
            <w:r>
              <w:t>Login Admin Valid</w:t>
            </w:r>
          </w:p>
        </w:tc>
        <w:tc>
          <w:tcPr>
            <w:tcW w:type="dxa" w:w="2304"/>
            <w:tcMar>
              <w:top w:w="30" w:type="dxa"/>
              <w:bottom w:w="30" w:type="dxa"/>
              <w:left w:w="40" w:type="dxa"/>
              <w:right w:w="40" w:type="dxa"/>
            </w:tcMar>
          </w:tcPr>
          <w:p>
            <w:pPr>
              <w:spacing w:after="0"/>
            </w:pPr>
            <w:r>
              <w:t>Email &amp; password benar</w:t>
            </w:r>
          </w:p>
        </w:tc>
        <w:tc>
          <w:tcPr>
            <w:tcW w:type="dxa" w:w="2160"/>
            <w:tcMar>
              <w:top w:w="30" w:type="dxa"/>
              <w:bottom w:w="30" w:type="dxa"/>
              <w:left w:w="40" w:type="dxa"/>
              <w:right w:w="40" w:type="dxa"/>
            </w:tcMar>
          </w:tcPr>
          <w:p>
            <w:pPr>
              <w:spacing w:after="0"/>
            </w:pPr>
            <w:r>
              <w:t>Masuk Dashboard Admin</w:t>
            </w:r>
          </w:p>
        </w:tc>
        <w:tc>
          <w:tcPr>
            <w:tcW w:type="dxa" w:w="1728"/>
            <w:tcMar>
              <w:top w:w="30" w:type="dxa"/>
              <w:bottom w:w="30" w:type="dxa"/>
              <w:left w:w="40" w:type="dxa"/>
              <w:right w:w="40" w:type="dxa"/>
            </w:tcMar>
          </w:tcPr>
          <w:p>
            <w:pPr>
              <w:spacing w:after="0"/>
            </w:pPr>
            <w:r>
              <w:t>Token Supabase valid</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2</w:t>
            </w:r>
          </w:p>
        </w:tc>
        <w:tc>
          <w:tcPr>
            <w:tcW w:type="dxa" w:w="2016"/>
            <w:tcMar>
              <w:top w:w="30" w:type="dxa"/>
              <w:bottom w:w="30" w:type="dxa"/>
              <w:left w:w="40" w:type="dxa"/>
              <w:right w:w="40" w:type="dxa"/>
            </w:tcMar>
          </w:tcPr>
          <w:p>
            <w:pPr>
              <w:spacing w:after="0"/>
            </w:pPr>
            <w:r>
              <w:t>Login Password Salah</w:t>
            </w:r>
          </w:p>
        </w:tc>
        <w:tc>
          <w:tcPr>
            <w:tcW w:type="dxa" w:w="2304"/>
            <w:tcMar>
              <w:top w:w="30" w:type="dxa"/>
              <w:bottom w:w="30" w:type="dxa"/>
              <w:left w:w="40" w:type="dxa"/>
              <w:right w:w="40" w:type="dxa"/>
            </w:tcMar>
          </w:tcPr>
          <w:p>
            <w:pPr>
              <w:spacing w:after="0"/>
            </w:pPr>
            <w:r>
              <w:t>Email benar, password salah</w:t>
            </w:r>
          </w:p>
        </w:tc>
        <w:tc>
          <w:tcPr>
            <w:tcW w:type="dxa" w:w="2160"/>
            <w:tcMar>
              <w:top w:w="30" w:type="dxa"/>
              <w:bottom w:w="30" w:type="dxa"/>
              <w:left w:w="40" w:type="dxa"/>
              <w:right w:w="40" w:type="dxa"/>
            </w:tcMar>
          </w:tcPr>
          <w:p>
            <w:pPr>
              <w:spacing w:after="0"/>
            </w:pPr>
            <w:r>
              <w:t>Pesan: 'Kredensial salah'</w:t>
            </w:r>
          </w:p>
        </w:tc>
        <w:tc>
          <w:tcPr>
            <w:tcW w:type="dxa" w:w="1728"/>
            <w:tcMar>
              <w:top w:w="30" w:type="dxa"/>
              <w:bottom w:w="30" w:type="dxa"/>
              <w:left w:w="40" w:type="dxa"/>
              <w:right w:w="40" w:type="dxa"/>
            </w:tcMar>
          </w:tcPr>
          <w:p>
            <w:pPr>
              <w:spacing w:after="0"/>
            </w:pPr>
            <w:r>
              <w:t>Tidak ada sesi dibuat</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3</w:t>
            </w:r>
          </w:p>
        </w:tc>
        <w:tc>
          <w:tcPr>
            <w:tcW w:type="dxa" w:w="2016"/>
            <w:tcMar>
              <w:top w:w="30" w:type="dxa"/>
              <w:bottom w:w="30" w:type="dxa"/>
              <w:left w:w="40" w:type="dxa"/>
              <w:right w:w="40" w:type="dxa"/>
            </w:tcMar>
          </w:tcPr>
          <w:p>
            <w:pPr>
              <w:spacing w:after="0"/>
            </w:pPr>
            <w:r>
              <w:t>Sesi Ingat Saya</w:t>
            </w:r>
          </w:p>
        </w:tc>
        <w:tc>
          <w:tcPr>
            <w:tcW w:type="dxa" w:w="2304"/>
            <w:tcMar>
              <w:top w:w="30" w:type="dxa"/>
              <w:bottom w:w="30" w:type="dxa"/>
              <w:left w:w="40" w:type="dxa"/>
              <w:right w:w="40" w:type="dxa"/>
            </w:tcMar>
          </w:tcPr>
          <w:p>
            <w:pPr>
              <w:spacing w:after="0"/>
            </w:pPr>
            <w:r>
              <w:t>Centang 'Ingat Saya'</w:t>
            </w:r>
          </w:p>
        </w:tc>
        <w:tc>
          <w:tcPr>
            <w:tcW w:type="dxa" w:w="2160"/>
            <w:tcMar>
              <w:top w:w="30" w:type="dxa"/>
              <w:bottom w:w="30" w:type="dxa"/>
              <w:left w:w="40" w:type="dxa"/>
              <w:right w:w="40" w:type="dxa"/>
            </w:tcMar>
          </w:tcPr>
          <w:p>
            <w:pPr>
              <w:spacing w:after="0"/>
            </w:pPr>
            <w:r>
              <w:t>Sesi tersimpan lokal</w:t>
            </w:r>
          </w:p>
        </w:tc>
        <w:tc>
          <w:tcPr>
            <w:tcW w:type="dxa" w:w="1728"/>
            <w:tcMar>
              <w:top w:w="30" w:type="dxa"/>
              <w:bottom w:w="30" w:type="dxa"/>
              <w:left w:w="40" w:type="dxa"/>
              <w:right w:w="40" w:type="dxa"/>
            </w:tcMar>
          </w:tcPr>
          <w:p>
            <w:pPr>
              <w:spacing w:after="0"/>
            </w:pPr>
            <w:r>
              <w:t>Buka app langsung dashboard</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4</w:t>
            </w:r>
          </w:p>
        </w:tc>
        <w:tc>
          <w:tcPr>
            <w:tcW w:type="dxa" w:w="2016"/>
            <w:tcMar>
              <w:top w:w="30" w:type="dxa"/>
              <w:bottom w:w="30" w:type="dxa"/>
              <w:left w:w="40" w:type="dxa"/>
              <w:right w:w="40" w:type="dxa"/>
            </w:tcMar>
          </w:tcPr>
          <w:p>
            <w:pPr>
              <w:spacing w:after="0"/>
            </w:pPr>
            <w:r>
              <w:t>Buka Layar Tracking</w:t>
            </w:r>
          </w:p>
        </w:tc>
        <w:tc>
          <w:tcPr>
            <w:tcW w:type="dxa" w:w="2304"/>
            <w:tcMar>
              <w:top w:w="30" w:type="dxa"/>
              <w:bottom w:w="30" w:type="dxa"/>
              <w:left w:w="40" w:type="dxa"/>
              <w:right w:w="40" w:type="dxa"/>
            </w:tcMar>
          </w:tcPr>
          <w:p>
            <w:pPr>
              <w:spacing w:after="0"/>
            </w:pPr>
            <w:r>
              <w:t>Navigasi menu Tracking</w:t>
            </w:r>
          </w:p>
        </w:tc>
        <w:tc>
          <w:tcPr>
            <w:tcW w:type="dxa" w:w="2160"/>
            <w:tcMar>
              <w:top w:w="30" w:type="dxa"/>
              <w:bottom w:w="30" w:type="dxa"/>
              <w:left w:w="40" w:type="dxa"/>
              <w:right w:w="40" w:type="dxa"/>
            </w:tcMar>
          </w:tcPr>
          <w:p>
            <w:pPr>
              <w:spacing w:after="0"/>
            </w:pPr>
            <w:r>
              <w:t>Peta memuat armada</w:t>
            </w:r>
          </w:p>
        </w:tc>
        <w:tc>
          <w:tcPr>
            <w:tcW w:type="dxa" w:w="1728"/>
            <w:tcMar>
              <w:top w:w="30" w:type="dxa"/>
              <w:bottom w:w="30" w:type="dxa"/>
              <w:left w:w="40" w:type="dxa"/>
              <w:right w:w="40" w:type="dxa"/>
            </w:tcMar>
          </w:tcPr>
          <w:p>
            <w:pPr>
              <w:spacing w:after="0"/>
            </w:pPr>
            <w:r>
              <w:t>Posisi terpetakan presisi</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5</w:t>
            </w:r>
          </w:p>
        </w:tc>
        <w:tc>
          <w:tcPr>
            <w:tcW w:type="dxa" w:w="2016"/>
            <w:tcMar>
              <w:top w:w="30" w:type="dxa"/>
              <w:bottom w:w="30" w:type="dxa"/>
              <w:left w:w="40" w:type="dxa"/>
              <w:right w:w="40" w:type="dxa"/>
            </w:tcMar>
          </w:tcPr>
          <w:p>
            <w:pPr>
              <w:spacing w:after="0"/>
            </w:pPr>
            <w:r>
              <w:t>Pencarian Armada</w:t>
            </w:r>
          </w:p>
        </w:tc>
        <w:tc>
          <w:tcPr>
            <w:tcW w:type="dxa" w:w="2304"/>
            <w:tcMar>
              <w:top w:w="30" w:type="dxa"/>
              <w:bottom w:w="30" w:type="dxa"/>
              <w:left w:w="40" w:type="dxa"/>
              <w:right w:w="40" w:type="dxa"/>
            </w:tcMar>
          </w:tcPr>
          <w:p>
            <w:pPr>
              <w:spacing w:after="0"/>
            </w:pPr>
            <w:r>
              <w:t>Ketik 'B 1965 TKM'</w:t>
            </w:r>
          </w:p>
        </w:tc>
        <w:tc>
          <w:tcPr>
            <w:tcW w:type="dxa" w:w="2160"/>
            <w:tcMar>
              <w:top w:w="30" w:type="dxa"/>
              <w:bottom w:w="30" w:type="dxa"/>
              <w:left w:w="40" w:type="dxa"/>
              <w:right w:w="40" w:type="dxa"/>
            </w:tcMar>
          </w:tcPr>
          <w:p>
            <w:pPr>
              <w:spacing w:after="0"/>
            </w:pPr>
            <w:r>
              <w:t>Armada spesifik muncul</w:t>
            </w:r>
          </w:p>
        </w:tc>
        <w:tc>
          <w:tcPr>
            <w:tcW w:type="dxa" w:w="1728"/>
            <w:tcMar>
              <w:top w:w="30" w:type="dxa"/>
              <w:bottom w:w="30" w:type="dxa"/>
              <w:left w:w="40" w:type="dxa"/>
              <w:right w:w="40" w:type="dxa"/>
            </w:tcMar>
          </w:tcPr>
          <w:p>
            <w:pPr>
              <w:spacing w:after="0"/>
            </w:pPr>
            <w:r>
              <w:t>Filter list booking bekerja</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6</w:t>
            </w:r>
          </w:p>
        </w:tc>
        <w:tc>
          <w:tcPr>
            <w:tcW w:type="dxa" w:w="2016"/>
            <w:tcMar>
              <w:top w:w="30" w:type="dxa"/>
              <w:bottom w:w="30" w:type="dxa"/>
              <w:left w:w="40" w:type="dxa"/>
              <w:right w:w="40" w:type="dxa"/>
            </w:tcMar>
          </w:tcPr>
          <w:p>
            <w:pPr>
              <w:spacing w:after="0"/>
            </w:pPr>
            <w:r>
              <w:t>Approval Booking</w:t>
            </w:r>
          </w:p>
        </w:tc>
        <w:tc>
          <w:tcPr>
            <w:tcW w:type="dxa" w:w="2304"/>
            <w:tcMar>
              <w:top w:w="30" w:type="dxa"/>
              <w:bottom w:w="30" w:type="dxa"/>
              <w:left w:w="40" w:type="dxa"/>
              <w:right w:w="40" w:type="dxa"/>
            </w:tcMar>
          </w:tcPr>
          <w:p>
            <w:pPr>
              <w:spacing w:after="0"/>
            </w:pPr>
            <w:r>
              <w:t>Klik 'Setujui' permohonan</w:t>
            </w:r>
          </w:p>
        </w:tc>
        <w:tc>
          <w:tcPr>
            <w:tcW w:type="dxa" w:w="2160"/>
            <w:tcMar>
              <w:top w:w="30" w:type="dxa"/>
              <w:bottom w:w="30" w:type="dxa"/>
              <w:left w:w="40" w:type="dxa"/>
              <w:right w:w="40" w:type="dxa"/>
            </w:tcMar>
          </w:tcPr>
          <w:p>
            <w:pPr>
              <w:spacing w:after="0"/>
            </w:pPr>
            <w:r>
              <w:t>Dialog peminjaman disetujui</w:t>
            </w:r>
          </w:p>
        </w:tc>
        <w:tc>
          <w:tcPr>
            <w:tcW w:type="dxa" w:w="1728"/>
            <w:tcMar>
              <w:top w:w="30" w:type="dxa"/>
              <w:bottom w:w="30" w:type="dxa"/>
              <w:left w:w="40" w:type="dxa"/>
              <w:right w:w="40" w:type="dxa"/>
            </w:tcMar>
          </w:tcPr>
          <w:p>
            <w:pPr>
              <w:spacing w:after="0"/>
            </w:pPr>
            <w:r>
              <w:t>Status DB = 'approved'</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7</w:t>
            </w:r>
          </w:p>
        </w:tc>
        <w:tc>
          <w:tcPr>
            <w:tcW w:type="dxa" w:w="2016"/>
            <w:tcMar>
              <w:top w:w="30" w:type="dxa"/>
              <w:bottom w:w="30" w:type="dxa"/>
              <w:left w:w="40" w:type="dxa"/>
              <w:right w:w="40" w:type="dxa"/>
            </w:tcMar>
          </w:tcPr>
          <w:p>
            <w:pPr>
              <w:spacing w:after="0"/>
            </w:pPr>
            <w:r>
              <w:t>Penolakan Booking</w:t>
            </w:r>
          </w:p>
        </w:tc>
        <w:tc>
          <w:tcPr>
            <w:tcW w:type="dxa" w:w="2304"/>
            <w:tcMar>
              <w:top w:w="30" w:type="dxa"/>
              <w:bottom w:w="30" w:type="dxa"/>
              <w:left w:w="40" w:type="dxa"/>
              <w:right w:w="40" w:type="dxa"/>
            </w:tcMar>
          </w:tcPr>
          <w:p>
            <w:pPr>
              <w:spacing w:after="0"/>
            </w:pPr>
            <w:r>
              <w:t>Klik 'Tolak' permohonan</w:t>
            </w:r>
          </w:p>
        </w:tc>
        <w:tc>
          <w:tcPr>
            <w:tcW w:type="dxa" w:w="2160"/>
            <w:tcMar>
              <w:top w:w="30" w:type="dxa"/>
              <w:bottom w:w="30" w:type="dxa"/>
              <w:left w:w="40" w:type="dxa"/>
              <w:right w:w="40" w:type="dxa"/>
            </w:tcMar>
          </w:tcPr>
          <w:p>
            <w:pPr>
              <w:spacing w:after="0"/>
            </w:pPr>
            <w:r>
              <w:t>Dialog peminjaman ditolak</w:t>
            </w:r>
          </w:p>
        </w:tc>
        <w:tc>
          <w:tcPr>
            <w:tcW w:type="dxa" w:w="1728"/>
            <w:tcMar>
              <w:top w:w="30" w:type="dxa"/>
              <w:bottom w:w="30" w:type="dxa"/>
              <w:left w:w="40" w:type="dxa"/>
              <w:right w:w="40" w:type="dxa"/>
            </w:tcMar>
          </w:tcPr>
          <w:p>
            <w:pPr>
              <w:spacing w:after="0"/>
            </w:pPr>
            <w:r>
              <w:t>Status DB = 'rejected'</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8</w:t>
            </w:r>
          </w:p>
        </w:tc>
        <w:tc>
          <w:tcPr>
            <w:tcW w:type="dxa" w:w="2016"/>
            <w:tcMar>
              <w:top w:w="30" w:type="dxa"/>
              <w:bottom w:w="30" w:type="dxa"/>
              <w:left w:w="40" w:type="dxa"/>
              <w:right w:w="40" w:type="dxa"/>
            </w:tcMar>
          </w:tcPr>
          <w:p>
            <w:pPr>
              <w:spacing w:after="0"/>
            </w:pPr>
            <w:r>
              <w:t>Telemetri Speedometer</w:t>
            </w:r>
          </w:p>
        </w:tc>
        <w:tc>
          <w:tcPr>
            <w:tcW w:type="dxa" w:w="2304"/>
            <w:tcMar>
              <w:top w:w="30" w:type="dxa"/>
              <w:bottom w:w="30" w:type="dxa"/>
              <w:left w:w="40" w:type="dxa"/>
              <w:right w:w="40" w:type="dxa"/>
            </w:tcMar>
          </w:tcPr>
          <w:p>
            <w:pPr>
              <w:spacing w:after="0"/>
            </w:pPr>
            <w:r>
              <w:t>Armada bergerak di rute dinas</w:t>
            </w:r>
          </w:p>
        </w:tc>
        <w:tc>
          <w:tcPr>
            <w:tcW w:type="dxa" w:w="2160"/>
            <w:tcMar>
              <w:top w:w="30" w:type="dxa"/>
              <w:bottom w:w="30" w:type="dxa"/>
              <w:left w:w="40" w:type="dxa"/>
              <w:right w:w="40" w:type="dxa"/>
            </w:tcMar>
          </w:tcPr>
          <w:p>
            <w:pPr>
              <w:spacing w:after="0"/>
            </w:pPr>
            <w:r>
              <w:t>Teks kecepatan km/jam dinamis</w:t>
            </w:r>
          </w:p>
        </w:tc>
        <w:tc>
          <w:tcPr>
            <w:tcW w:type="dxa" w:w="1728"/>
            <w:tcMar>
              <w:top w:w="30" w:type="dxa"/>
              <w:bottom w:w="30" w:type="dxa"/>
              <w:left w:w="40" w:type="dxa"/>
              <w:right w:w="40" w:type="dxa"/>
            </w:tcMar>
          </w:tcPr>
          <w:p>
            <w:pPr>
              <w:spacing w:after="0"/>
            </w:pPr>
            <w:r>
              <w:t>Nilai speed tersinkron live</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9</w:t>
            </w:r>
          </w:p>
        </w:tc>
        <w:tc>
          <w:tcPr>
            <w:tcW w:type="dxa" w:w="2016"/>
            <w:tcMar>
              <w:top w:w="30" w:type="dxa"/>
              <w:bottom w:w="30" w:type="dxa"/>
              <w:left w:w="40" w:type="dxa"/>
              <w:right w:w="40" w:type="dxa"/>
            </w:tcMar>
          </w:tcPr>
          <w:p>
            <w:pPr>
              <w:spacing w:after="0"/>
            </w:pPr>
            <w:r>
              <w:t>Live CCTV Kabin</w:t>
            </w:r>
          </w:p>
        </w:tc>
        <w:tc>
          <w:tcPr>
            <w:tcW w:type="dxa" w:w="2304"/>
            <w:tcMar>
              <w:top w:w="30" w:type="dxa"/>
              <w:bottom w:w="30" w:type="dxa"/>
              <w:left w:w="40" w:type="dxa"/>
              <w:right w:w="40" w:type="dxa"/>
            </w:tcMar>
          </w:tcPr>
          <w:p>
            <w:pPr>
              <w:spacing w:after="0"/>
            </w:pPr>
            <w:r>
              <w:t>Tekan tombol kamera interior</w:t>
            </w:r>
          </w:p>
        </w:tc>
        <w:tc>
          <w:tcPr>
            <w:tcW w:type="dxa" w:w="2160"/>
            <w:tcMar>
              <w:top w:w="30" w:type="dxa"/>
              <w:bottom w:w="30" w:type="dxa"/>
              <w:left w:w="40" w:type="dxa"/>
              <w:right w:w="40" w:type="dxa"/>
            </w:tcMar>
          </w:tcPr>
          <w:p>
            <w:pPr>
              <w:spacing w:after="0"/>
            </w:pPr>
            <w:r>
              <w:t>Video streaming kabin tampil</w:t>
            </w:r>
          </w:p>
        </w:tc>
        <w:tc>
          <w:tcPr>
            <w:tcW w:type="dxa" w:w="1728"/>
            <w:tcMar>
              <w:top w:w="30" w:type="dxa"/>
              <w:bottom w:w="30" w:type="dxa"/>
              <w:left w:w="40" w:type="dxa"/>
              <w:right w:w="40" w:type="dxa"/>
            </w:tcMar>
          </w:tcPr>
          <w:p>
            <w:pPr>
              <w:spacing w:after="0"/>
            </w:pPr>
            <w:r>
              <w:t>Paket video stream lancar</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10</w:t>
            </w:r>
          </w:p>
        </w:tc>
        <w:tc>
          <w:tcPr>
            <w:tcW w:type="dxa" w:w="2016"/>
            <w:tcMar>
              <w:top w:w="30" w:type="dxa"/>
              <w:bottom w:w="30" w:type="dxa"/>
              <w:left w:w="40" w:type="dxa"/>
              <w:right w:w="40" w:type="dxa"/>
            </w:tcMar>
          </w:tcPr>
          <w:p>
            <w:pPr>
              <w:spacing w:after="0"/>
            </w:pPr>
            <w:r>
              <w:t>Ekspor Riwayat Excel</w:t>
            </w:r>
          </w:p>
        </w:tc>
        <w:tc>
          <w:tcPr>
            <w:tcW w:type="dxa" w:w="2304"/>
            <w:tcMar>
              <w:top w:w="30" w:type="dxa"/>
              <w:bottom w:w="30" w:type="dxa"/>
              <w:left w:w="40" w:type="dxa"/>
              <w:right w:w="40" w:type="dxa"/>
            </w:tcMar>
          </w:tcPr>
          <w:p>
            <w:pPr>
              <w:spacing w:after="0"/>
            </w:pPr>
            <w:r>
              <w:t>Tekan tombol 'Unduh Excel'</w:t>
            </w:r>
          </w:p>
        </w:tc>
        <w:tc>
          <w:tcPr>
            <w:tcW w:type="dxa" w:w="2160"/>
            <w:tcMar>
              <w:top w:w="30" w:type="dxa"/>
              <w:bottom w:w="30" w:type="dxa"/>
              <w:left w:w="40" w:type="dxa"/>
              <w:right w:w="40" w:type="dxa"/>
            </w:tcMar>
          </w:tcPr>
          <w:p>
            <w:pPr>
              <w:spacing w:after="0"/>
            </w:pPr>
            <w:r>
              <w:t>File laporan tersimpan lokal</w:t>
            </w:r>
          </w:p>
        </w:tc>
        <w:tc>
          <w:tcPr>
            <w:tcW w:type="dxa" w:w="1728"/>
            <w:tcMar>
              <w:top w:w="30" w:type="dxa"/>
              <w:bottom w:w="30" w:type="dxa"/>
              <w:left w:w="40" w:type="dxa"/>
              <w:right w:w="40" w:type="dxa"/>
            </w:tcMar>
          </w:tcPr>
          <w:p>
            <w:pPr>
              <w:spacing w:after="0"/>
            </w:pPr>
            <w:r>
              <w:t>Kolom laporan lengkap rapi</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11</w:t>
            </w:r>
          </w:p>
        </w:tc>
        <w:tc>
          <w:tcPr>
            <w:tcW w:type="dxa" w:w="2016"/>
            <w:tcMar>
              <w:top w:w="30" w:type="dxa"/>
              <w:bottom w:w="30" w:type="dxa"/>
              <w:left w:w="40" w:type="dxa"/>
              <w:right w:w="40" w:type="dxa"/>
            </w:tcMar>
          </w:tcPr>
          <w:p>
            <w:pPr>
              <w:spacing w:after="0"/>
            </w:pPr>
            <w:r>
              <w:t>Penggantian Bahasa</w:t>
            </w:r>
          </w:p>
        </w:tc>
        <w:tc>
          <w:tcPr>
            <w:tcW w:type="dxa" w:w="2304"/>
            <w:tcMar>
              <w:top w:w="30" w:type="dxa"/>
              <w:bottom w:w="30" w:type="dxa"/>
              <w:left w:w="40" w:type="dxa"/>
              <w:right w:w="40" w:type="dxa"/>
            </w:tcMar>
          </w:tcPr>
          <w:p>
            <w:pPr>
              <w:spacing w:after="0"/>
            </w:pPr>
            <w:r>
              <w:t>Ubah bahasa ke 'English'</w:t>
            </w:r>
          </w:p>
        </w:tc>
        <w:tc>
          <w:tcPr>
            <w:tcW w:type="dxa" w:w="2160"/>
            <w:tcMar>
              <w:top w:w="30" w:type="dxa"/>
              <w:bottom w:w="30" w:type="dxa"/>
              <w:left w:w="40" w:type="dxa"/>
              <w:right w:w="40" w:type="dxa"/>
            </w:tcMar>
          </w:tcPr>
          <w:p>
            <w:pPr>
              <w:spacing w:after="0"/>
            </w:pPr>
            <w:r>
              <w:t>Menu berubah bahasa Inggris</w:t>
            </w:r>
          </w:p>
        </w:tc>
        <w:tc>
          <w:tcPr>
            <w:tcW w:type="dxa" w:w="1728"/>
            <w:tcMar>
              <w:top w:w="30" w:type="dxa"/>
              <w:bottom w:w="30" w:type="dxa"/>
              <w:left w:w="40" w:type="dxa"/>
              <w:right w:w="40" w:type="dxa"/>
            </w:tcMar>
          </w:tcPr>
          <w:p>
            <w:pPr>
              <w:spacing w:after="0"/>
            </w:pPr>
            <w:r>
              <w:t>LanguageManager memuat EN</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12</w:t>
            </w:r>
          </w:p>
        </w:tc>
        <w:tc>
          <w:tcPr>
            <w:tcW w:type="dxa" w:w="2016"/>
            <w:tcMar>
              <w:top w:w="30" w:type="dxa"/>
              <w:bottom w:w="30" w:type="dxa"/>
              <w:left w:w="40" w:type="dxa"/>
              <w:right w:w="40" w:type="dxa"/>
            </w:tcMar>
          </w:tcPr>
          <w:p>
            <w:pPr>
              <w:spacing w:after="0"/>
            </w:pPr>
            <w:r>
              <w:t>Validasi Guard GPS</w:t>
            </w:r>
          </w:p>
        </w:tc>
        <w:tc>
          <w:tcPr>
            <w:tcW w:type="dxa" w:w="2304"/>
            <w:tcMar>
              <w:top w:w="30" w:type="dxa"/>
              <w:bottom w:w="30" w:type="dxa"/>
              <w:left w:w="40" w:type="dxa"/>
              <w:right w:w="40" w:type="dxa"/>
            </w:tcMar>
          </w:tcPr>
          <w:p>
            <w:pPr>
              <w:spacing w:after="0"/>
            </w:pPr>
            <w:r>
              <w:t>Sensor GPS HP dimatikan</w:t>
            </w:r>
          </w:p>
        </w:tc>
        <w:tc>
          <w:tcPr>
            <w:tcW w:type="dxa" w:w="2160"/>
            <w:tcMar>
              <w:top w:w="30" w:type="dxa"/>
              <w:bottom w:w="30" w:type="dxa"/>
              <w:left w:w="40" w:type="dxa"/>
              <w:right w:w="40" w:type="dxa"/>
            </w:tcMar>
          </w:tcPr>
          <w:p>
            <w:pPr>
              <w:spacing w:after="0"/>
            </w:pPr>
            <w:r>
              <w:t>Dialog aktifkan lokasi modal</w:t>
            </w:r>
          </w:p>
        </w:tc>
        <w:tc>
          <w:tcPr>
            <w:tcW w:type="dxa" w:w="1728"/>
            <w:tcMar>
              <w:top w:w="30" w:type="dxa"/>
              <w:bottom w:w="30" w:type="dxa"/>
              <w:left w:w="40" w:type="dxa"/>
              <w:right w:w="40" w:type="dxa"/>
            </w:tcMar>
          </w:tcPr>
          <w:p>
            <w:pPr>
              <w:spacing w:after="0"/>
            </w:pPr>
            <w:r>
              <w:t>Aplikasi terkunci hingga aktif</w:t>
            </w:r>
          </w:p>
        </w:tc>
        <w:tc>
          <w:tcPr>
            <w:tcW w:type="dxa" w:w="1008"/>
            <w:tcMar>
              <w:top w:w="30" w:type="dxa"/>
              <w:bottom w:w="30" w:type="dxa"/>
              <w:left w:w="40" w:type="dxa"/>
              <w:right w:w="40" w:type="dxa"/>
            </w:tcMar>
          </w:tcPr>
          <w:p>
            <w:pPr>
              <w:spacing w:after="0"/>
              <w:jc w:val="center"/>
            </w:pPr>
            <w:r>
              <w:t>Sesuai</w:t>
            </w:r>
          </w:p>
        </w:tc>
      </w:tr>
    </w:tbl>
    <w:p>
      <w:pPr>
        <w:keepNext/>
        <w:spacing w:before="240" w:after="80"/>
      </w:pPr>
      <w:r>
        <w:rPr>
          <w:rFonts w:ascii="Times New Roman" w:hAnsi="Times New Roman"/>
          <w:b/>
          <w:sz w:val="24"/>
        </w:rPr>
        <w:t>4.2.3 Uji Coba Validasi</w:t>
      </w:r>
    </w:p>
    <w:p>
      <w:pPr>
        <w:spacing w:after="120" w:line="360" w:lineRule="auto"/>
        <w:jc w:val="both"/>
      </w:pPr>
      <w:r>
        <w:rPr>
          <w:rFonts w:ascii="Times New Roman" w:hAnsi="Times New Roman"/>
          <w:i w:val="0"/>
          <w:color w:val="000000"/>
          <w:sz w:val="24"/>
        </w:rPr>
        <w:t>Tahap Uji Coba yang terakhir yaitu Uji Coba Validasi, di mana diuji apakah sistem sudah sesuai antara input dengan output-nya.</w:t>
      </w:r>
    </w:p>
    <w:p>
      <w:pPr>
        <w:spacing w:after="120" w:line="360" w:lineRule="auto"/>
        <w:jc w:val="both"/>
      </w:pPr>
      <w:r>
        <w:rPr>
          <w:rFonts w:ascii="Times New Roman" w:hAnsi="Times New Roman"/>
          <w:b/>
          <w:i w:val="0"/>
          <w:color w:val="000000"/>
          <w:sz w:val="24"/>
        </w:rPr>
        <w:t>Tabel 12. Uji Coba Validasi Antarmuka &amp; Input-Output</w:t>
      </w:r>
    </w:p>
    <w:tbl>
      <w:tblPr>
        <w:tblW w:type="auto" w:w="0"/>
        <w:jc w:val="center"/>
        <w:tblLayout w:type="fixed"/>
        <w:tblLook w:firstColumn="1" w:firstRow="1" w:lastColumn="0" w:lastRow="0" w:noHBand="0" w:noVBand="1" w:val="04A0"/>
      </w:tblPr>
      <w:tblGrid>
        <w:gridCol w:w="2149"/>
        <w:gridCol w:w="2149"/>
        <w:gridCol w:w="2149"/>
        <w:gridCol w:w="2149"/>
      </w:tblGrid>
      <w:tr>
        <w:tc>
          <w:tcPr>
            <w:tcW w:type="dxa" w:w="2592"/>
            <w:shd w:fill="F1F5F9"/>
            <w:tcMar>
              <w:top w:w="40" w:type="dxa"/>
              <w:bottom w:w="40" w:type="dxa"/>
              <w:left w:w="40" w:type="dxa"/>
              <w:right w:w="40" w:type="dxa"/>
            </w:tcMar>
          </w:tcPr>
          <w:p>
            <w:pPr>
              <w:spacing w:after="0"/>
            </w:pPr>
            <w:r>
              <w:rPr>
                <w:b/>
              </w:rPr>
              <w:t>Form</w:t>
            </w:r>
          </w:p>
        </w:tc>
        <w:tc>
          <w:tcPr>
            <w:tcW w:type="dxa" w:w="3168"/>
            <w:shd w:fill="F1F5F9"/>
            <w:tcMar>
              <w:top w:w="40" w:type="dxa"/>
              <w:bottom w:w="40" w:type="dxa"/>
              <w:left w:w="40" w:type="dxa"/>
              <w:right w:w="40" w:type="dxa"/>
            </w:tcMar>
          </w:tcPr>
          <w:p>
            <w:pPr>
              <w:spacing w:after="0"/>
            </w:pPr>
            <w:r>
              <w:rPr>
                <w:b/>
              </w:rPr>
              <w:t>Input</w:t>
            </w:r>
          </w:p>
        </w:tc>
        <w:tc>
          <w:tcPr>
            <w:tcW w:type="dxa" w:w="3312"/>
            <w:shd w:fill="F1F5F9"/>
            <w:tcMar>
              <w:top w:w="40" w:type="dxa"/>
              <w:bottom w:w="40" w:type="dxa"/>
              <w:left w:w="40" w:type="dxa"/>
              <w:right w:w="40" w:type="dxa"/>
            </w:tcMar>
          </w:tcPr>
          <w:p>
            <w:pPr>
              <w:spacing w:after="0"/>
            </w:pPr>
            <w:r>
              <w:rPr>
                <w:b/>
              </w:rPr>
              <w:t>Output Sistem</w:t>
            </w:r>
          </w:p>
        </w:tc>
        <w:tc>
          <w:tcPr>
            <w:tcW w:type="dxa" w:w="1296"/>
            <w:shd w:fill="F1F5F9"/>
            <w:tcMar>
              <w:top w:w="40" w:type="dxa"/>
              <w:bottom w:w="40" w:type="dxa"/>
              <w:left w:w="40" w:type="dxa"/>
              <w:right w:w="40" w:type="dxa"/>
            </w:tcMar>
          </w:tcPr>
          <w:p>
            <w:pPr>
              <w:spacing w:after="0"/>
              <w:jc w:val="center"/>
            </w:pPr>
            <w:r>
              <w:rPr>
                <w:b/>
              </w:rPr>
              <w:t>Hasil</w:t>
            </w:r>
          </w:p>
        </w:tc>
      </w:tr>
      <w:tr>
        <w:tc>
          <w:tcPr>
            <w:tcW w:type="dxa" w:w="2592"/>
            <w:tcMar>
              <w:top w:w="40" w:type="dxa"/>
              <w:bottom w:w="40" w:type="dxa"/>
              <w:left w:w="60" w:type="dxa"/>
              <w:right w:w="60" w:type="dxa"/>
            </w:tcMar>
          </w:tcPr>
          <w:p>
            <w:pPr>
              <w:spacing w:after="0"/>
            </w:pPr>
            <w:r>
              <w:t>Form Login Admin</w:t>
            </w:r>
          </w:p>
        </w:tc>
        <w:tc>
          <w:tcPr>
            <w:tcW w:type="dxa" w:w="3168"/>
            <w:tcMar>
              <w:top w:w="40" w:type="dxa"/>
              <w:bottom w:w="40" w:type="dxa"/>
              <w:left w:w="60" w:type="dxa"/>
              <w:right w:w="60" w:type="dxa"/>
            </w:tcMar>
          </w:tcPr>
          <w:p>
            <w:pPr>
              <w:spacing w:after="0"/>
            </w:pPr>
            <w:r>
              <w:t>Email admin &amp; kata sandi benar</w:t>
            </w:r>
          </w:p>
        </w:tc>
        <w:tc>
          <w:tcPr>
            <w:tcW w:type="dxa" w:w="3312"/>
            <w:tcMar>
              <w:top w:w="40" w:type="dxa"/>
              <w:bottom w:w="40" w:type="dxa"/>
              <w:left w:w="60" w:type="dxa"/>
              <w:right w:w="60" w:type="dxa"/>
            </w:tcMar>
          </w:tcPr>
          <w:p>
            <w:pPr>
              <w:spacing w:after="0"/>
            </w:pPr>
            <w:r>
              <w:t>Berhasil masuk ke Dashboard Fleet Monitoring Telkom</w:t>
            </w:r>
          </w:p>
        </w:tc>
        <w:tc>
          <w:tcPr>
            <w:tcW w:type="dxa" w:w="1296"/>
            <w:tcMar>
              <w:top w:w="40" w:type="dxa"/>
              <w:bottom w:w="40" w:type="dxa"/>
              <w:left w:w="60" w:type="dxa"/>
              <w:right w:w="60" w:type="dxa"/>
            </w:tcMar>
          </w:tcPr>
          <w:p>
            <w:pPr>
              <w:spacing w:after="0"/>
              <w:jc w:val="center"/>
            </w:pPr>
            <w:r>
              <w:t>Valid</w:t>
            </w:r>
          </w:p>
        </w:tc>
      </w:tr>
      <w:tr>
        <w:tc>
          <w:tcPr>
            <w:tcW w:type="dxa" w:w="2592"/>
            <w:tcMar>
              <w:top w:w="40" w:type="dxa"/>
              <w:bottom w:w="40" w:type="dxa"/>
              <w:left w:w="60" w:type="dxa"/>
              <w:right w:w="60" w:type="dxa"/>
            </w:tcMar>
          </w:tcPr>
          <w:p>
            <w:pPr>
              <w:spacing w:after="0"/>
            </w:pPr>
            <w:r>
              <w:t>Form Verifikasi Booking</w:t>
            </w:r>
          </w:p>
        </w:tc>
        <w:tc>
          <w:tcPr>
            <w:tcW w:type="dxa" w:w="3168"/>
            <w:tcMar>
              <w:top w:w="40" w:type="dxa"/>
              <w:bottom w:w="40" w:type="dxa"/>
              <w:left w:w="60" w:type="dxa"/>
              <w:right w:w="60" w:type="dxa"/>
            </w:tcMar>
          </w:tcPr>
          <w:p>
            <w:pPr>
              <w:spacing w:after="0"/>
            </w:pPr>
            <w:r>
              <w:t>Tinjau nama staf, NIK, dan rute dinas</w:t>
            </w:r>
          </w:p>
        </w:tc>
        <w:tc>
          <w:tcPr>
            <w:tcW w:type="dxa" w:w="3312"/>
            <w:tcMar>
              <w:top w:w="40" w:type="dxa"/>
              <w:bottom w:w="40" w:type="dxa"/>
              <w:left w:w="60" w:type="dxa"/>
              <w:right w:w="60" w:type="dxa"/>
            </w:tcMar>
          </w:tcPr>
          <w:p>
            <w:pPr>
              <w:spacing w:after="0"/>
            </w:pPr>
            <w:r>
              <w:t>Status booking diupdate 'Approved' di database cloud</w:t>
            </w:r>
          </w:p>
        </w:tc>
        <w:tc>
          <w:tcPr>
            <w:tcW w:type="dxa" w:w="1296"/>
            <w:tcMar>
              <w:top w:w="40" w:type="dxa"/>
              <w:bottom w:w="40" w:type="dxa"/>
              <w:left w:w="60" w:type="dxa"/>
              <w:right w:w="60" w:type="dxa"/>
            </w:tcMar>
          </w:tcPr>
          <w:p>
            <w:pPr>
              <w:spacing w:after="0"/>
              <w:jc w:val="center"/>
            </w:pPr>
            <w:r>
              <w:t>Valid</w:t>
            </w:r>
          </w:p>
        </w:tc>
      </w:tr>
      <w:tr>
        <w:tc>
          <w:tcPr>
            <w:tcW w:type="dxa" w:w="2592"/>
            <w:tcMar>
              <w:top w:w="40" w:type="dxa"/>
              <w:bottom w:w="40" w:type="dxa"/>
              <w:left w:w="60" w:type="dxa"/>
              <w:right w:w="60" w:type="dxa"/>
            </w:tcMar>
          </w:tcPr>
          <w:p>
            <w:pPr>
              <w:spacing w:after="0"/>
            </w:pPr>
            <w:r>
              <w:t>Peta Pelacakan GPS</w:t>
            </w:r>
          </w:p>
        </w:tc>
        <w:tc>
          <w:tcPr>
            <w:tcW w:type="dxa" w:w="3168"/>
            <w:tcMar>
              <w:top w:w="40" w:type="dxa"/>
              <w:bottom w:w="40" w:type="dxa"/>
              <w:left w:w="60" w:type="dxa"/>
              <w:right w:w="60" w:type="dxa"/>
            </w:tcMar>
          </w:tcPr>
          <w:p>
            <w:pPr>
              <w:spacing w:after="0"/>
            </w:pPr>
            <w:r>
              <w:t>Koordinat lintang/bujur diperbarui</w:t>
            </w:r>
          </w:p>
        </w:tc>
        <w:tc>
          <w:tcPr>
            <w:tcW w:type="dxa" w:w="3312"/>
            <w:tcMar>
              <w:top w:w="40" w:type="dxa"/>
              <w:bottom w:w="40" w:type="dxa"/>
              <w:left w:w="60" w:type="dxa"/>
              <w:right w:w="60" w:type="dxa"/>
            </w:tcMar>
          </w:tcPr>
          <w:p>
            <w:pPr>
              <w:spacing w:after="0"/>
            </w:pPr>
            <w:r>
              <w:t>Marker mobil bergerak dinamis di peta dengan telemetri</w:t>
            </w:r>
          </w:p>
        </w:tc>
        <w:tc>
          <w:tcPr>
            <w:tcW w:type="dxa" w:w="1296"/>
            <w:tcMar>
              <w:top w:w="40" w:type="dxa"/>
              <w:bottom w:w="40" w:type="dxa"/>
              <w:left w:w="60" w:type="dxa"/>
              <w:right w:w="60" w:type="dxa"/>
            </w:tcMar>
          </w:tcPr>
          <w:p>
            <w:pPr>
              <w:spacing w:after="0"/>
              <w:jc w:val="center"/>
            </w:pPr>
            <w:r>
              <w:t>Valid</w:t>
            </w:r>
          </w:p>
        </w:tc>
      </w:tr>
      <w:tr>
        <w:tc>
          <w:tcPr>
            <w:tcW w:type="dxa" w:w="2592"/>
            <w:tcMar>
              <w:top w:w="40" w:type="dxa"/>
              <w:bottom w:w="40" w:type="dxa"/>
              <w:left w:w="60" w:type="dxa"/>
              <w:right w:w="60" w:type="dxa"/>
            </w:tcMar>
          </w:tcPr>
          <w:p>
            <w:pPr>
              <w:spacing w:after="0"/>
            </w:pPr>
            <w:r>
              <w:t>Form Ekspor Laporan</w:t>
            </w:r>
          </w:p>
        </w:tc>
        <w:tc>
          <w:tcPr>
            <w:tcW w:type="dxa" w:w="3168"/>
            <w:tcMar>
              <w:top w:w="40" w:type="dxa"/>
              <w:bottom w:w="40" w:type="dxa"/>
              <w:left w:w="60" w:type="dxa"/>
              <w:right w:w="60" w:type="dxa"/>
            </w:tcMar>
          </w:tcPr>
          <w:p>
            <w:pPr>
              <w:spacing w:after="0"/>
            </w:pPr>
            <w:r>
              <w:t>Klik tombol ekspor data riwayat dinas</w:t>
            </w:r>
          </w:p>
        </w:tc>
        <w:tc>
          <w:tcPr>
            <w:tcW w:type="dxa" w:w="3312"/>
            <w:tcMar>
              <w:top w:w="40" w:type="dxa"/>
              <w:bottom w:w="40" w:type="dxa"/>
              <w:left w:w="60" w:type="dxa"/>
              <w:right w:w="60" w:type="dxa"/>
            </w:tcMar>
          </w:tcPr>
          <w:p>
            <w:pPr>
              <w:spacing w:after="0"/>
            </w:pPr>
            <w:r>
              <w:t>File format Excel (.xlsx) terunduh dan dapat dibuka di Excel</w:t>
            </w:r>
          </w:p>
        </w:tc>
        <w:tc>
          <w:tcPr>
            <w:tcW w:type="dxa" w:w="1296"/>
            <w:tcMar>
              <w:top w:w="40" w:type="dxa"/>
              <w:bottom w:w="40" w:type="dxa"/>
              <w:left w:w="60" w:type="dxa"/>
              <w:right w:w="60" w:type="dxa"/>
            </w:tcMar>
          </w:tcPr>
          <w:p>
            <w:pPr>
              <w:spacing w:after="0"/>
              <w:jc w:val="center"/>
            </w:pPr>
            <w:r>
              <w:t>Valid</w:t>
            </w:r>
          </w:p>
        </w:tc>
      </w:tr>
      <w:tr>
        <w:tc>
          <w:tcPr>
            <w:tcW w:type="dxa" w:w="2592"/>
            <w:tcMar>
              <w:top w:w="40" w:type="dxa"/>
              <w:bottom w:w="40" w:type="dxa"/>
              <w:left w:w="60" w:type="dxa"/>
              <w:right w:w="60" w:type="dxa"/>
            </w:tcMar>
          </w:tcPr>
          <w:p>
            <w:pPr>
              <w:spacing w:after="0"/>
            </w:pPr>
            <w:r>
              <w:t>Proteksi Keamanan Guard</w:t>
            </w:r>
          </w:p>
        </w:tc>
        <w:tc>
          <w:tcPr>
            <w:tcW w:type="dxa" w:w="3168"/>
            <w:tcMar>
              <w:top w:w="40" w:type="dxa"/>
              <w:bottom w:w="40" w:type="dxa"/>
              <w:left w:w="60" w:type="dxa"/>
              <w:right w:w="60" w:type="dxa"/>
            </w:tcMar>
          </w:tcPr>
          <w:p>
            <w:pPr>
              <w:spacing w:after="0"/>
            </w:pPr>
            <w:r>
              <w:t>Akses dicoba saat koneksi internet mati</w:t>
            </w:r>
          </w:p>
        </w:tc>
        <w:tc>
          <w:tcPr>
            <w:tcW w:type="dxa" w:w="3312"/>
            <w:tcMar>
              <w:top w:w="40" w:type="dxa"/>
              <w:bottom w:w="40" w:type="dxa"/>
              <w:left w:w="60" w:type="dxa"/>
              <w:right w:w="60" w:type="dxa"/>
            </w:tcMar>
          </w:tcPr>
          <w:p>
            <w:pPr>
              <w:spacing w:after="0"/>
            </w:pPr>
            <w:r>
              <w:t>Sistem memblokir aksi dan menampilkan dialog wajib internet</w:t>
            </w:r>
          </w:p>
        </w:tc>
        <w:tc>
          <w:tcPr>
            <w:tcW w:type="dxa" w:w="1296"/>
            <w:tcMar>
              <w:top w:w="40" w:type="dxa"/>
              <w:bottom w:w="40" w:type="dxa"/>
              <w:left w:w="60" w:type="dxa"/>
              <w:right w:w="60" w:type="dxa"/>
            </w:tcMar>
          </w:tcPr>
          <w:p>
            <w:pPr>
              <w:spacing w:after="0"/>
              <w:jc w:val="center"/>
            </w:pPr>
            <w:r>
              <w:t>Valid</w:t>
            </w:r>
          </w:p>
        </w:tc>
      </w:tr>
    </w:tbl>
    <w:p>
      <w:r>
        <w:br w:type="page"/>
      </w:r>
    </w:p>
    <w:p>
      <w:pPr>
        <w:spacing w:before="360" w:after="80"/>
        <w:jc w:val="center"/>
      </w:pPr>
      <w:r>
        <w:rPr>
          <w:rFonts w:ascii="Times New Roman" w:hAnsi="Times New Roman"/>
          <w:b/>
          <w:sz w:val="28"/>
        </w:rPr>
        <w:t>BAB V</w:t>
      </w:r>
    </w:p>
    <w:p>
      <w:pPr>
        <w:spacing w:after="360"/>
        <w:jc w:val="center"/>
      </w:pPr>
      <w:r>
        <w:rPr>
          <w:rFonts w:ascii="Times New Roman" w:hAnsi="Times New Roman"/>
          <w:b/>
          <w:sz w:val="28"/>
        </w:rPr>
        <w:t>PENUTUP</w:t>
      </w:r>
    </w:p>
    <w:p>
      <w:pPr>
        <w:keepNext/>
        <w:spacing w:before="240" w:after="80"/>
      </w:pPr>
      <w:r>
        <w:rPr>
          <w:rFonts w:ascii="Times New Roman" w:hAnsi="Times New Roman"/>
          <w:b/>
          <w:sz w:val="24"/>
        </w:rPr>
        <w:t>5.1 Kesimpulan</w:t>
      </w:r>
    </w:p>
    <w:p>
      <w:pPr>
        <w:spacing w:after="120" w:line="360" w:lineRule="auto"/>
        <w:jc w:val="both"/>
      </w:pPr>
      <w:r>
        <w:rPr>
          <w:rFonts w:ascii="Times New Roman" w:hAnsi="Times New Roman"/>
          <w:i w:val="0"/>
          <w:color w:val="000000"/>
          <w:sz w:val="24"/>
        </w:rPr>
        <w:t>Berdasarkan seluruh tahapan perancangan, implementasi, dan pengujian perangkat lunak yang telah dilaksanakan, dapat disimpulkan bahwa:</w:t>
      </w:r>
    </w:p>
    <w:p>
      <w:pPr>
        <w:pStyle w:val="ListBullet"/>
        <w:spacing w:after="80" w:line="360" w:lineRule="auto"/>
        <w:jc w:val="both"/>
      </w:pPr>
      <w:r>
        <w:rPr>
          <w:rFonts w:ascii="Times New Roman" w:hAnsi="Times New Roman"/>
          <w:b/>
          <w:color w:val="000000"/>
          <w:sz w:val="24"/>
        </w:rPr>
        <w:t xml:space="preserve">1. </w:t>
      </w:r>
      <w:r>
        <w:rPr>
          <w:rFonts w:ascii="Times New Roman" w:hAnsi="Times New Roman"/>
          <w:color w:val="000000"/>
          <w:sz w:val="24"/>
        </w:rPr>
        <w:t>Aplikasi Monitoring Operasional Armada berbasis Flutter berhasil mendigitalisasi pengelolaan peminjaman mobil dinas di PT Telkom Akses Bogor, menyederhanakan alur permohonan dan verifikasi menjadi satu ketukan (one-tap approval) tanpa memerlukan pencatatan di buku log manual.</w:t>
      </w:r>
    </w:p>
    <w:p>
      <w:pPr>
        <w:pStyle w:val="ListBullet"/>
        <w:spacing w:after="80" w:line="360" w:lineRule="auto"/>
        <w:jc w:val="both"/>
      </w:pPr>
      <w:r>
        <w:rPr>
          <w:rFonts w:ascii="Times New Roman" w:hAnsi="Times New Roman"/>
          <w:b/>
          <w:color w:val="000000"/>
          <w:sz w:val="24"/>
        </w:rPr>
        <w:t xml:space="preserve">2. </w:t>
      </w:r>
      <w:r>
        <w:rPr>
          <w:rFonts w:ascii="Times New Roman" w:hAnsi="Times New Roman"/>
          <w:color w:val="000000"/>
          <w:sz w:val="24"/>
        </w:rPr>
        <w:t>Pemanfaatan platform cloud Supabase (PostgreSQL, Row Level Security, dan Realtime WebSocket) menyediakan basis data yang aman, terstruktur, dan mampu menyiarkan perubahan data serta koordinat lokasi armada secara instan dengan latensi rendah.</w:t>
      </w:r>
    </w:p>
    <w:p>
      <w:pPr>
        <w:pStyle w:val="ListBullet"/>
        <w:spacing w:after="80" w:line="360" w:lineRule="auto"/>
        <w:jc w:val="both"/>
      </w:pPr>
      <w:r>
        <w:rPr>
          <w:rFonts w:ascii="Times New Roman" w:hAnsi="Times New Roman"/>
          <w:b/>
          <w:color w:val="000000"/>
          <w:sz w:val="24"/>
        </w:rPr>
        <w:t xml:space="preserve">3. </w:t>
      </w:r>
      <w:r>
        <w:rPr>
          <w:rFonts w:ascii="Times New Roman" w:hAnsi="Times New Roman"/>
          <w:color w:val="000000"/>
          <w:sz w:val="24"/>
        </w:rPr>
        <w:t>Fitur pelacakan live GPS interaktif pada flutter_map yang terintegrasi dengan telemetri kecepatan (km/jam), jarak tempuh, bearing angle rotasi, peringatan batas geofencing, serta live CCTV interior kabin berhasil memberikan transparansi dan akuntabilitas mobilitas armada operasional.</w:t>
      </w:r>
    </w:p>
    <w:p>
      <w:pPr>
        <w:pStyle w:val="ListBullet"/>
        <w:spacing w:after="80" w:line="360" w:lineRule="auto"/>
        <w:jc w:val="both"/>
      </w:pPr>
      <w:r>
        <w:rPr>
          <w:rFonts w:ascii="Times New Roman" w:hAnsi="Times New Roman"/>
          <w:b/>
          <w:color w:val="000000"/>
          <w:sz w:val="24"/>
        </w:rPr>
        <w:t xml:space="preserve">4. </w:t>
      </w:r>
      <w:r>
        <w:rPr>
          <w:rFonts w:ascii="Times New Roman" w:hAnsi="Times New Roman"/>
          <w:color w:val="000000"/>
          <w:sz w:val="24"/>
        </w:rPr>
        <w:t>Penerapan sistem proteksi berlapis (AppRequirementGuard) menjamin integritas pelacakan aset dinas dengan mewajibkan koneksi internet dan sensor GPS aktif sebelum membuka menu pemantauan.</w:t>
      </w:r>
    </w:p>
    <w:p>
      <w:pPr>
        <w:pStyle w:val="ListBullet"/>
        <w:spacing w:after="80" w:line="360" w:lineRule="auto"/>
        <w:jc w:val="both"/>
      </w:pPr>
      <w:r>
        <w:rPr>
          <w:rFonts w:ascii="Times New Roman" w:hAnsi="Times New Roman"/>
          <w:b/>
          <w:color w:val="000000"/>
          <w:sz w:val="24"/>
        </w:rPr>
        <w:t xml:space="preserve">5. </w:t>
      </w:r>
      <w:r>
        <w:rPr>
          <w:rFonts w:ascii="Times New Roman" w:hAnsi="Times New Roman"/>
          <w:color w:val="000000"/>
          <w:sz w:val="24"/>
        </w:rPr>
        <w:t>Pelaksanaan kegiatan Praktik Kerja Magang Industri (PKMI) di PT Telkom Akses Bogor berhasil mengaplikasikan kompetensi rekayasa perangkat lunak modern dari Program Studi Teknik Komputer Sekolah Vokasi Universitas Pakuan ke dalam dunia industri nyata.</w:t>
      </w:r>
    </w:p>
    <w:p>
      <w:pPr>
        <w:keepNext/>
        <w:spacing w:before="240" w:after="80"/>
      </w:pPr>
      <w:r>
        <w:rPr>
          <w:rFonts w:ascii="Times New Roman" w:hAnsi="Times New Roman"/>
          <w:b/>
          <w:sz w:val="24"/>
        </w:rPr>
        <w:t>5.2 Saran</w:t>
      </w:r>
    </w:p>
    <w:p>
      <w:pPr>
        <w:spacing w:after="120" w:line="360" w:lineRule="auto"/>
        <w:jc w:val="both"/>
      </w:pPr>
      <w:r>
        <w:rPr>
          <w:rFonts w:ascii="Times New Roman" w:hAnsi="Times New Roman"/>
          <w:i w:val="0"/>
          <w:color w:val="000000"/>
          <w:sz w:val="24"/>
        </w:rPr>
        <w:t>Saran pengembangan sistem ke depan adalah:</w:t>
      </w:r>
    </w:p>
    <w:p>
      <w:pPr>
        <w:pStyle w:val="ListBullet"/>
        <w:spacing w:after="80" w:line="360" w:lineRule="auto"/>
        <w:jc w:val="both"/>
      </w:pPr>
      <w:r>
        <w:rPr>
          <w:rFonts w:ascii="Times New Roman" w:hAnsi="Times New Roman"/>
          <w:b/>
          <w:color w:val="000000"/>
          <w:sz w:val="24"/>
        </w:rPr>
        <w:t xml:space="preserve">a. </w:t>
      </w:r>
      <w:r>
        <w:rPr>
          <w:rFonts w:ascii="Times New Roman" w:hAnsi="Times New Roman"/>
          <w:color w:val="000000"/>
          <w:sz w:val="24"/>
        </w:rPr>
        <w:t>Menambahkan algoritma Route Optimization berbasis AI untuk memberikan rekomendasi rute perjalanan teknisi yang paling efisien dan bebas kemacetan.</w:t>
      </w:r>
    </w:p>
    <w:p>
      <w:pPr>
        <w:pStyle w:val="ListBullet"/>
        <w:spacing w:after="80" w:line="360" w:lineRule="auto"/>
        <w:jc w:val="both"/>
      </w:pPr>
      <w:r>
        <w:rPr>
          <w:rFonts w:ascii="Times New Roman" w:hAnsi="Times New Roman"/>
          <w:b/>
          <w:color w:val="000000"/>
          <w:sz w:val="24"/>
        </w:rPr>
        <w:t xml:space="preserve">b. </w:t>
      </w:r>
      <w:r>
        <w:rPr>
          <w:rFonts w:ascii="Times New Roman" w:hAnsi="Times New Roman"/>
          <w:color w:val="000000"/>
          <w:sz w:val="24"/>
        </w:rPr>
        <w:t>Mengintegrasikan modul Push Notification otomatis (seperti Firebase Cloud Messaging) agar admin menerima peringatan instan saat kendaraan keluar dari zona geofence dinas.</w:t>
      </w:r>
    </w:p>
    <w:p>
      <w:pPr>
        <w:pStyle w:val="ListBullet"/>
        <w:spacing w:after="80" w:line="360" w:lineRule="auto"/>
        <w:jc w:val="both"/>
      </w:pPr>
      <w:r>
        <w:rPr>
          <w:rFonts w:ascii="Times New Roman" w:hAnsi="Times New Roman"/>
          <w:b/>
          <w:color w:val="000000"/>
          <w:sz w:val="24"/>
        </w:rPr>
        <w:t xml:space="preserve">c. </w:t>
      </w:r>
      <w:r>
        <w:rPr>
          <w:rFonts w:ascii="Times New Roman" w:hAnsi="Times New Roman"/>
          <w:color w:val="000000"/>
          <w:sz w:val="24"/>
        </w:rPr>
        <w:t>Mengembangkan modul Predictive Maintenance yang memanfaatkan rekapitulasi data kilometer dinas untuk memicu peringatan servis berkala secara otomatis.</w:t>
      </w:r>
    </w:p>
    <w:p>
      <w:pPr>
        <w:spacing w:before="480" w:after="360"/>
        <w:jc w:val="center"/>
      </w:pPr>
      <w:r>
        <w:rPr>
          <w:rFonts w:ascii="Times New Roman" w:hAnsi="Times New Roman"/>
          <w:b/>
          <w:sz w:val="28"/>
        </w:rPr>
        <w:t>DAFTAR PUSTAKA</w:t>
      </w:r>
    </w:p>
    <w:p>
      <w:pPr>
        <w:spacing w:after="120" w:line="276" w:lineRule="auto"/>
        <w:ind w:left="576" w:hanging="576"/>
        <w:jc w:val="both"/>
      </w:pPr>
      <w:r>
        <w:rPr>
          <w:rFonts w:ascii="Times New Roman" w:hAnsi="Times New Roman"/>
          <w:sz w:val="22"/>
        </w:rPr>
        <w:t>Bruno Silva Leite. (2024). Journal of Applied Learning &amp; Teaching content responses. 7(2).</w:t>
      </w:r>
    </w:p>
    <w:p>
      <w:pPr>
        <w:spacing w:after="120" w:line="276" w:lineRule="auto"/>
        <w:ind w:left="576" w:hanging="576"/>
        <w:jc w:val="both"/>
      </w:pPr>
      <w:r>
        <w:rPr>
          <w:rFonts w:ascii="Times New Roman" w:hAnsi="Times New Roman"/>
          <w:sz w:val="22"/>
        </w:rPr>
        <w:t>Ekaputra, A. R., Affandi, A. S., Studi, P., Informasi, S., Informasi, F. T., &amp; Malang, U. M. (2023). Pemanfaatan layanan cloud computing dan docker container untuk meningkatkan kinerja aplikasi web. JISAD, 1(2), 141–150.</w:t>
      </w:r>
    </w:p>
    <w:p>
      <w:pPr>
        <w:spacing w:after="120" w:line="276" w:lineRule="auto"/>
        <w:ind w:left="576" w:hanging="576"/>
        <w:jc w:val="both"/>
      </w:pPr>
      <w:r>
        <w:rPr>
          <w:rFonts w:ascii="Times New Roman" w:hAnsi="Times New Roman"/>
          <w:sz w:val="22"/>
        </w:rPr>
        <w:t>Google Developers. (2025). Flutter Documentation: Architectural Overview &amp; State Management. Mountain View: Google LLC.</w:t>
      </w:r>
    </w:p>
    <w:p>
      <w:pPr>
        <w:spacing w:after="120" w:line="276" w:lineRule="auto"/>
        <w:ind w:left="576" w:hanging="576"/>
        <w:jc w:val="both"/>
      </w:pPr>
      <w:r>
        <w:rPr>
          <w:rFonts w:ascii="Times New Roman" w:hAnsi="Times New Roman"/>
          <w:sz w:val="22"/>
        </w:rPr>
        <w:t>Imran, M., &amp; Almusharraf, N. (2024). Google Gemini as a next generation AI educational tool. Smart Learning Environments.</w:t>
      </w:r>
    </w:p>
    <w:p>
      <w:pPr>
        <w:spacing w:after="120" w:line="276" w:lineRule="auto"/>
        <w:ind w:left="576" w:hanging="576"/>
        <w:jc w:val="both"/>
      </w:pPr>
      <w:r>
        <w:rPr>
          <w:rFonts w:ascii="Times New Roman" w:hAnsi="Times New Roman"/>
          <w:sz w:val="22"/>
        </w:rPr>
        <w:t>Novita, W., Fitriadi, Y., Nopiana, P. R., Akuntansi, P., Barat, S., Manajemen, P., Barat, S., Akuntansi, P., Akuntansi, P., &amp; Spreadsheet, G. (2023). Pelatihan Laporan Keuangan dengan Google Spreadsheet dalam Rangka Meningkatkan Pengetahuan UMKM. Jurnal Pengabdian Masyarakat Bidang Sosial dan Humaniora, 2(2), 217–225.</w:t>
      </w:r>
    </w:p>
    <w:p>
      <w:pPr>
        <w:spacing w:after="120" w:line="276" w:lineRule="auto"/>
        <w:ind w:left="576" w:hanging="576"/>
        <w:jc w:val="both"/>
      </w:pPr>
      <w:r>
        <w:rPr>
          <w:rFonts w:ascii="Times New Roman" w:hAnsi="Times New Roman"/>
          <w:sz w:val="22"/>
        </w:rPr>
        <w:t>PT Telkom Indonesia (Persero) Tbk. (2023). Buku Pedoman Pengelolaan Aset dan Operasional Armada Kendaraan Dinas. Jakarta: Telkom Indonesia.</w:t>
      </w:r>
    </w:p>
    <w:p>
      <w:pPr>
        <w:spacing w:after="120" w:line="276" w:lineRule="auto"/>
        <w:ind w:left="576" w:hanging="576"/>
        <w:jc w:val="both"/>
      </w:pPr>
      <w:r>
        <w:rPr>
          <w:rFonts w:ascii="Times New Roman" w:hAnsi="Times New Roman"/>
          <w:sz w:val="22"/>
        </w:rPr>
        <w:t>Sekolah Vokasi Universitas Pakuan. (2025). Pedoman Pelaksanaan dan Penyusunan Laporan Praktik Kerja Lapangan (PKL). Bogor: Universitas Pakuan.</w:t>
      </w:r>
    </w:p>
    <w:p>
      <w:pPr>
        <w:spacing w:after="120" w:line="276" w:lineRule="auto"/>
        <w:ind w:left="576" w:hanging="576"/>
        <w:jc w:val="both"/>
      </w:pPr>
      <w:r>
        <w:rPr>
          <w:rFonts w:ascii="Times New Roman" w:hAnsi="Times New Roman"/>
          <w:sz w:val="22"/>
        </w:rPr>
        <w:t>Sommerville, I. (2015). Software Engineering (10th Edition). Boston: Pearson.</w:t>
      </w:r>
    </w:p>
    <w:p>
      <w:pPr>
        <w:spacing w:after="120" w:line="276" w:lineRule="auto"/>
        <w:ind w:left="576" w:hanging="576"/>
        <w:jc w:val="both"/>
      </w:pPr>
      <w:r>
        <w:rPr>
          <w:rFonts w:ascii="Times New Roman" w:hAnsi="Times New Roman"/>
          <w:sz w:val="22"/>
        </w:rPr>
        <w:t>Supabase Inc. (2025). Supabase Documentation: Realtime, Postgres Database, and Authentication. San Francisco: Supabase.</w:t>
      </w:r>
    </w:p>
    <w:p>
      <w:pPr>
        <w:spacing w:after="120" w:line="276" w:lineRule="auto"/>
        <w:ind w:left="576" w:hanging="576"/>
        <w:jc w:val="both"/>
      </w:pPr>
      <w:r>
        <w:rPr>
          <w:rFonts w:ascii="Times New Roman" w:hAnsi="Times New Roman"/>
          <w:sz w:val="22"/>
        </w:rPr>
        <w:t>Tanenbaum, A. S., &amp; Wetherall, D. J. (2011). Computer Networks (5th Edition). Boston: Pearson.</w:t>
      </w:r>
    </w:p>
    <w:p>
      <w:r>
        <w:br w:type="page"/>
      </w:r>
    </w:p>
    <w:p>
      <w:pPr>
        <w:spacing w:before="400" w:after="360"/>
        <w:jc w:val="center"/>
      </w:pPr>
      <w:r>
        <w:rPr>
          <w:rFonts w:ascii="Times New Roman" w:hAnsi="Times New Roman"/>
          <w:b/>
          <w:sz w:val="28"/>
        </w:rPr>
        <w:t>LAMPIRAN</w:t>
      </w:r>
    </w:p>
    <w:p>
      <w:pPr>
        <w:spacing w:after="160" w:line="360" w:lineRule="auto"/>
        <w:jc w:val="both"/>
      </w:pPr>
      <w:r>
        <w:rPr>
          <w:rFonts w:ascii="Times New Roman" w:hAnsi="Times New Roman"/>
          <w:i w:val="0"/>
          <w:color w:val="000000"/>
          <w:sz w:val="24"/>
        </w:rPr>
        <w:t>Lampiran 1. Surat Permohonan PKMI</w:t>
      </w:r>
    </w:p>
    <w:p>
      <w:pPr>
        <w:spacing w:after="160" w:line="360" w:lineRule="auto"/>
        <w:jc w:val="both"/>
      </w:pPr>
      <w:r>
        <w:rPr>
          <w:rFonts w:ascii="Times New Roman" w:hAnsi="Times New Roman"/>
          <w:i w:val="0"/>
          <w:color w:val="000000"/>
          <w:sz w:val="24"/>
        </w:rPr>
        <w:t>Lampiran 2. Surat Balasan Instansi</w:t>
      </w:r>
    </w:p>
    <w:p>
      <w:pPr>
        <w:spacing w:after="160" w:line="360" w:lineRule="auto"/>
        <w:jc w:val="both"/>
      </w:pPr>
      <w:r>
        <w:rPr>
          <w:rFonts w:ascii="Times New Roman" w:hAnsi="Times New Roman"/>
          <w:i w:val="0"/>
          <w:color w:val="000000"/>
          <w:sz w:val="24"/>
        </w:rPr>
        <w:t>Lampiran 3. Surat Keterangan Magang</w:t>
      </w:r>
    </w:p>
    <w:p>
      <w:pPr>
        <w:spacing w:after="160" w:line="360" w:lineRule="auto"/>
        <w:jc w:val="both"/>
      </w:pPr>
      <w:r>
        <w:rPr>
          <w:rFonts w:ascii="Times New Roman" w:hAnsi="Times New Roman"/>
          <w:i w:val="0"/>
          <w:color w:val="000000"/>
          <w:sz w:val="24"/>
        </w:rPr>
        <w:t>Lampiran 4. Sertifikat Magang</w:t>
      </w:r>
    </w:p>
    <w:p>
      <w:pPr>
        <w:spacing w:after="160" w:line="360" w:lineRule="auto"/>
        <w:jc w:val="both"/>
      </w:pPr>
      <w:r>
        <w:rPr>
          <w:rFonts w:ascii="Times New Roman" w:hAnsi="Times New Roman"/>
          <w:i w:val="0"/>
          <w:color w:val="000000"/>
          <w:sz w:val="24"/>
        </w:rPr>
        <w:t>Lampiran 5. Kartu Bimbingan PKMI</w:t>
      </w:r>
    </w:p>
    <w:p>
      <w:pPr>
        <w:spacing w:after="160" w:line="360" w:lineRule="auto"/>
        <w:jc w:val="both"/>
      </w:pPr>
      <w:r>
        <w:rPr>
          <w:rFonts w:ascii="Times New Roman" w:hAnsi="Times New Roman"/>
          <w:i w:val="0"/>
          <w:color w:val="000000"/>
          <w:sz w:val="24"/>
        </w:rPr>
        <w:t>Lampiran 6. Daftar Hadir PKMI</w:t>
      </w:r>
    </w:p>
    <w:sectPr w:rsidR="00FC693F" w:rsidRPr="0006063C" w:rsidSect="00034616">
      <w:pgSz w:w="12240" w:h="15840"/>
      <w:pgMar w:top="1699" w:right="1699" w:bottom="1699"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